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line="264" w:lineRule="auto"/>
        <w:jc w:val="center"/>
      </w:pPr>
      <w:r>
        <w:rPr>
          <w:rFonts w:ascii="Times New Roman" w:hAnsi="Times New Roman"/>
          <w:b/>
          <w:i w:val="0"/>
          <w:color w:val="000000"/>
          <w:sz w:val="33"/>
        </w:rPr>
        <w:t>Developing an Efficient and Real-Time Quality Evaluation Platform for Mobile Applications: A Smart Phone &amp; Web-Based Approach</w:t>
      </w:r>
    </w:p>
    <w:p>
      <w:pPr>
        <w:spacing w:before="0" w:after="160" w:line="240" w:lineRule="auto"/>
        <w:jc w:val="center"/>
      </w:pPr>
      <w:r>
        <w:rPr>
          <w:rFonts w:ascii="Times New Roman" w:hAnsi="Times New Roman"/>
          <w:b/>
          <w:i w:val="0"/>
          <w:color w:val="000000"/>
          <w:sz w:val="20"/>
        </w:rPr>
        <w:t>Alankarage Jasmi Pavithra*, P. Abeyrathne, and M. Shafraz</w:t>
        <w:br/>
      </w:r>
      <w:r>
        <w:rPr>
          <w:rFonts w:ascii="Times New Roman" w:hAnsi="Times New Roman"/>
          <w:b w:val="0"/>
          <w:i w:val="0"/>
          <w:color w:val="000000"/>
          <w:sz w:val="18"/>
        </w:rPr>
        <w:t>Faculty of Computing, NSBM Green University, Sri Lanka</w:t>
        <w:br/>
      </w:r>
      <w:r>
        <w:rPr>
          <w:rFonts w:ascii="Times New Roman" w:hAnsi="Times New Roman"/>
          <w:b w:val="0"/>
          <w:i/>
          <w:color w:val="000000"/>
          <w:sz w:val="18"/>
        </w:rPr>
        <w:t>Corresponding Author E-mail: jasmi.p@nsbm.ac.lk</w:t>
      </w:r>
    </w:p>
    <w:p>
      <w:pPr>
        <w:spacing w:before="60" w:after="40" w:line="245" w:lineRule="auto"/>
        <w:jc w:val="both"/>
      </w:pPr>
      <w:r>
        <w:rPr>
          <w:rFonts w:ascii="Times New Roman" w:hAnsi="Times New Roman"/>
          <w:b/>
          <w:i/>
          <w:color w:val="000000"/>
          <w:sz w:val="17"/>
        </w:rPr>
        <w:t xml:space="preserve">Abstract— </w:t>
      </w:r>
      <w:r>
        <w:rPr>
          <w:rFonts w:ascii="Times New Roman" w:hAnsi="Times New Roman"/>
          <w:b w:val="0"/>
          <w:i w:val="0"/>
          <w:color w:val="000000"/>
          <w:sz w:val="17"/>
        </w:rPr>
        <w:t>This study presents a cost-effective smartphone and web-based real-time quality evaluation platform developed for modern mobile applications. Evaluating the release-readiness of mobile applications requires simultaneous verification across functional UI testing, API performance profiling, and binary security scanning. However, automated testing tools output diagnostic telemetry in structurally fragmented formats (JUnit XML, tabular CSV, nested MobSF JSON), resulting in high triage latency for developers and a severe communication gap for non-technical Agile stakeholders. The system eliminates manual log compilation by utilizing asynchronous Express.js REST API webhooks to aggregate real-time test execution data. The research employed the Design Science Research Methodology (DSRM) to systematically design, develop, and evaluate the platform. The architecture comprises a React 18 multi-view visual dashboard, a Node.js parser engine, and a centralized JSON document database with automated Git Version Control metadata mapping (commitHash, branchName, author). The platform enables QA engineers, developers, and project managers to track live test execution pass/fail ratios, performance response latencies, and security vulnerability distributions. Backend benchmarking demonstrated the parser's capacity to process 10MB load test payloads in under 1.5 seconds with 0% data loss. Frontend human user acceptance testing yielded a System Usability Scale (SUS) score of 84.5 ('Excellent'), empirically proving that persona-tailored visual analytics reduce defect triage latency by 81.8% compared to traditional manual log gathering. This research provides a highly accessible, scalable, and sustainable Software Quality Assurance (SQA) solution for Agile engineering teams and academic institutions with budget constraints.</w:t>
      </w:r>
    </w:p>
    <w:p>
      <w:pPr>
        <w:spacing w:before="40" w:after="160" w:line="245" w:lineRule="auto"/>
        <w:jc w:val="both"/>
      </w:pPr>
      <w:r>
        <w:rPr>
          <w:rFonts w:ascii="Times New Roman" w:hAnsi="Times New Roman"/>
          <w:b/>
          <w:i/>
          <w:color w:val="000000"/>
          <w:sz w:val="17"/>
        </w:rPr>
        <w:t xml:space="preserve">Keywords— </w:t>
      </w:r>
      <w:r>
        <w:rPr>
          <w:rFonts w:ascii="Times New Roman" w:hAnsi="Times New Roman"/>
          <w:b w:val="0"/>
          <w:i/>
          <w:color w:val="000000"/>
          <w:sz w:val="17"/>
        </w:rPr>
        <w:t>cost-effective evaluation, mobile app testing, real-time tracking, SQA automation, web-based platform, System Usability Scale, Git traceability, DevOps</w:t>
      </w:r>
    </w:p>
    <w:p>
      <w:pPr>
        <w:sectPr>
          <w:headerReference w:type="default" r:id="rId9"/>
          <w:footerReference w:type="default" r:id="rId10"/>
          <w:pgSz w:w="11909" w:h="16834"/>
          <w:pgMar w:top="864" w:right="864" w:bottom="1080" w:left="864" w:header="720" w:footer="720" w:gutter="0"/>
          <w:cols w:space="720"/>
          <w:docGrid w:linePitch="360"/>
          <w:cols w:num="1"/>
        </w:sectPr>
      </w:pPr>
    </w:p>
    <w:p>
      <w:pPr>
        <w:keepNext/>
        <w:spacing w:before="180" w:after="60"/>
        <w:jc w:val="center"/>
      </w:pPr>
      <w:r>
        <w:rPr>
          <w:rFonts w:ascii="Times New Roman" w:hAnsi="Times New Roman"/>
          <w:b/>
          <w:i w:val="0"/>
          <w:color w:val="000000"/>
          <w:sz w:val="19"/>
        </w:rPr>
        <w:t>INTRODUCTION</w:t>
      </w:r>
    </w:p>
    <w:p>
      <w:pPr>
        <w:spacing w:before="0" w:after="60" w:line="245" w:lineRule="auto"/>
        <w:ind w:firstLine="173"/>
        <w:jc w:val="both"/>
      </w:pPr>
      <w:r>
        <w:rPr>
          <w:rFonts w:ascii="Times New Roman" w:hAnsi="Times New Roman"/>
          <w:b w:val="0"/>
          <w:i w:val="0"/>
          <w:color w:val="000000"/>
          <w:sz w:val="18"/>
        </w:rPr>
        <w:t>In the contemporary digital ecosystem, mobile applications serve as mission-critical enterprise infrastructure across global banking, healthcare, retail, and public sector governance. With smartphone adoption exceeding 6.8 billion users globally, software consumers maintain a zero-tolerance policy for application defects. A single UI crash, an unhandled API timeout, or a cryptographic data vulnerability can cost an enterprise millions of dollars in immediate revenue loss and permanent brand degradation [1]. Consequently, software engineering teams have universally transitioned from monolithic development to rapid Agile lifecycles and Continuous Integration/Continuous Deployment (CI/CD) pipelines, pushing complex source code updates on a daily basis.</w:t>
      </w:r>
    </w:p>
    <w:p>
      <w:pPr>
        <w:spacing w:before="0" w:after="60" w:line="245" w:lineRule="auto"/>
        <w:ind w:firstLine="173"/>
        <w:jc w:val="both"/>
      </w:pPr>
      <w:r>
        <w:rPr>
          <w:rFonts w:ascii="Times New Roman" w:hAnsi="Times New Roman"/>
          <w:b w:val="0"/>
          <w:i w:val="0"/>
          <w:color w:val="000000"/>
          <w:sz w:val="18"/>
        </w:rPr>
        <w:t>Evaluating the release-readiness of modern mobile applications requires simultaneous validation across three distinct technical domains: functional correctness (Appium GUI test automation), performance responsiveness (Apache JMeter stress profiling), and binary security integrity (Mobile Security Framework MobSF scans). However, while automated testing tools generate vast diagnostic telemetry, their native outputs are fundamentally isolated in heterogeneous syntactic formats (JUnit XML, tabular CSV, nested JSON). This severe fragmentation creates operational silos, leading to high defect triage latency for developers and a critical communication gap for non-technical stakeholders.</w:t>
      </w:r>
    </w:p>
    <w:p>
      <w:pPr>
        <w:spacing w:before="0" w:after="60" w:line="245" w:lineRule="auto"/>
        <w:ind w:firstLine="173"/>
        <w:jc w:val="both"/>
      </w:pPr>
      <w:r>
        <w:rPr>
          <w:rFonts w:ascii="Times New Roman" w:hAnsi="Times New Roman"/>
          <w:b w:val="0"/>
          <w:i w:val="0"/>
          <w:color w:val="000000"/>
          <w:sz w:val="18"/>
        </w:rPr>
        <w:t>Traditional Software Quality Assurance (SQA) monitoring relies on manual log gathering or expensive commercial SaaS enterprise dashboards that impose severe vendor lock-in and high subscription fees. For academic institutions, software startups, and small-to-medium enterprises (SMEs) operating under strict financial constraints, these commercial tools present prohibitive cost barriers. To address these structural inefficiencies, this research proposes a full-stack, decoupled Unified Quality Evaluation Platform built on Node.js and React. The system utilizes REST API webhooks to asynchronously ingest, parse, and normalize runtime test artifacts into a centralized JSON document database, binding test failures directly to Git Version Control metadata (commitHash, branchName, author).</w:t>
      </w:r>
    </w:p>
    <w:p>
      <w:pPr>
        <w:spacing w:before="0" w:after="60" w:line="245" w:lineRule="auto"/>
        <w:ind w:firstLine="173"/>
        <w:jc w:val="both"/>
      </w:pPr>
      <w:r>
        <w:rPr>
          <w:rFonts w:ascii="Times New Roman" w:hAnsi="Times New Roman"/>
          <w:b w:val="0"/>
          <w:i w:val="0"/>
          <w:color w:val="000000"/>
          <w:sz w:val="18"/>
        </w:rPr>
        <w:t>There are three main architectural components in the platform: a React 18 multi-view visual frontend, a Node.js Express REST API middleware engine, and a lightweight JSON document database interacting with GitHub Actions API. This combination enables engineering teams to share test execution data in real time, automate defect triage, and provide role-tailored quality metrics.</w:t>
      </w:r>
    </w:p>
    <w:p>
      <w:pPr>
        <w:spacing w:before="0" w:after="60" w:line="245" w:lineRule="auto"/>
        <w:ind w:firstLine="173"/>
        <w:jc w:val="both"/>
      </w:pPr>
      <w:r>
        <w:rPr>
          <w:rFonts w:ascii="Times New Roman" w:hAnsi="Times New Roman"/>
          <w:b w:val="0"/>
          <w:i w:val="0"/>
          <w:color w:val="000000"/>
          <w:sz w:val="18"/>
        </w:rPr>
        <w:t>Previous research demonstrates the utility of log parsing and visual analytics; however, existing implementations lack cross-tool aggregation across UI, performance, and security domains simultaneously. This research extends prior studies [2-5] by incorporating automated Git traceability mapping, mathematical quality score formulations, and qualitative System Usability Scale (SUS) evaluations. The primary contributions of this paper include: (1) an open-schema asynchronous parser engine processing multi-format payloads with 0% data loss, (2) an automated Git traceability mapping algorithm reducing developer triage latency by 81.8%, and (3) role-tailored visual analytics bridging the technical communication gap for project managers and clients.</w:t>
      </w:r>
    </w:p>
    <w:p>
      <w:pPr>
        <w:spacing w:before="0" w:after="60" w:line="245" w:lineRule="auto"/>
        <w:ind w:firstLine="173"/>
        <w:jc w:val="both"/>
      </w:pPr>
      <w:r>
        <w:rPr>
          <w:rFonts w:ascii="Times New Roman" w:hAnsi="Times New Roman"/>
          <w:b w:val="0"/>
          <w:i w:val="0"/>
          <w:color w:val="000000"/>
          <w:sz w:val="18"/>
        </w:rPr>
        <w:t>Furthermore, by eliminating manual log extraction, the proposed solution minimizes analytical friction within Continuous SQA cycles. Engineering managers gain immediate visibility into release build health, establishing data-driven deployment thresholds that prevent broken or vulnerable builds from reaching production end-users.</w:t>
      </w:r>
    </w:p>
    <w:p>
      <w:pPr>
        <w:keepNext/>
        <w:spacing w:before="180" w:after="60"/>
        <w:jc w:val="center"/>
      </w:pPr>
      <w:r>
        <w:rPr>
          <w:rFonts w:ascii="Times New Roman" w:hAnsi="Times New Roman"/>
          <w:b/>
          <w:i w:val="0"/>
          <w:color w:val="000000"/>
          <w:sz w:val="19"/>
        </w:rPr>
        <w:t>LITERATURE REVIEW</w:t>
      </w:r>
    </w:p>
    <w:p>
      <w:pPr>
        <w:spacing w:before="0" w:after="60" w:line="245" w:lineRule="auto"/>
        <w:ind w:firstLine="173"/>
        <w:jc w:val="both"/>
      </w:pPr>
      <w:r>
        <w:rPr>
          <w:rFonts w:ascii="Times New Roman" w:hAnsi="Times New Roman"/>
          <w:b w:val="0"/>
          <w:i w:val="0"/>
          <w:color w:val="000000"/>
          <w:sz w:val="18"/>
        </w:rPr>
        <w:t>Automated testing and quality visualization platforms have evolved significantly alongside modern DevOps practices. Table 1 synthesizes the state-of-the-art literature in mobile automation, log parsing, and visual analytics, explicitly highlighting the technological research gaps addressed by this study.</w:t>
      </w:r>
    </w:p>
    <w:p>
      <w:pPr>
        <w:spacing w:before="0" w:after="60" w:line="245" w:lineRule="auto"/>
        <w:ind w:firstLine="173"/>
        <w:jc w:val="both"/>
      </w:pPr>
      <w:r>
        <w:rPr>
          <w:rFonts w:ascii="Times New Roman" w:hAnsi="Times New Roman"/>
          <w:b w:val="0"/>
          <w:i w:val="0"/>
          <w:color w:val="000000"/>
          <w:sz w:val="18"/>
        </w:rPr>
        <w:t>Existing literature confirms that while individual testing tools excel within their specific domains, software organizations lack middleware capable of synthesizing multi-dimensional outputs into a unified schema. As demonstrated in Table 1, prior studies treat UI testing [2,7], performance profiling [5], and security scanning as parallel, disconnected disciplines. Furthermore, existing visualization tools fail to establish direct relational links between raw execution failure stack traces and Git Version Control metadata [10].</w:t>
      </w:r>
    </w:p>
    <w:p>
      <w:pPr>
        <w:spacing w:before="0" w:after="60" w:line="245" w:lineRule="auto"/>
        <w:ind w:firstLine="173"/>
        <w:jc w:val="both"/>
      </w:pPr>
      <w:r>
        <w:rPr>
          <w:rFonts w:ascii="Times New Roman" w:hAnsi="Times New Roman"/>
          <w:b w:val="0"/>
          <w:i w:val="0"/>
          <w:color w:val="000000"/>
          <w:sz w:val="18"/>
        </w:rPr>
        <w:t>Syntactic heterogeneity represents a primary barrier in automated SQA workflows. Functional testing frameworks output deeply nested JUnit XML trees containing execution durations and assertion failures. Performance suites generate dense tabular CSV files recording millisecond latencies across thousands of concurrent API requests. Security analyzers emit multi-megabyte JSON reports detailing static vulnerability locations and CVSS severity scores. Manually downloading, inspecting, and correlating these disjointed artifacts requires significant human effort, diverting developer time away from feature implementation toward log parsing.</w:t>
      </w:r>
    </w:p>
    <w:p>
      <w:pPr>
        <w:spacing w:before="100" w:after="40"/>
        <w:jc w:val="center"/>
      </w:pPr>
      <w:r>
        <w:rPr>
          <w:rFonts w:ascii="Times New Roman" w:hAnsi="Times New Roman"/>
          <w:b w:val="0"/>
          <w:i/>
          <w:color w:val="000000"/>
          <w:sz w:val="16"/>
        </w:rPr>
        <w:t>Table 1. Key findings and limitations of previous studies</w:t>
      </w: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none"/>
          <w:insideV w:val="none"/>
        </w:tblBorders>
      </w:tblPr>
      <w:tblGrid>
        <w:gridCol w:w="2545"/>
        <w:gridCol w:w="2545"/>
        <w:gridCol w:w="2545"/>
        <w:gridCol w:w="2545"/>
      </w:tblGrid>
      <w:tr>
        <w:trPr>
          <w:cantSplit/>
          <w:tblHeader/>
        </w:trPr>
        <w:tc>
          <w:tcPr>
            <w:tcW w:type="dxa" w:w="1152"/>
            <w:tcMar>
              <w:top w:w="25" w:type="dxa"/>
              <w:bottom w:w="25" w:type="dxa"/>
              <w:left w:w="30" w:type="dxa"/>
              <w:right w:w="30" w:type="dxa"/>
            </w:tcMar>
            <w:tcBorders>
              <w:bottom w:val="single" w:sz="8" w:space="0" w:color="000000"/>
            </w:tcBorders>
          </w:tcPr>
          <w:p>
            <w:pPr>
              <w:spacing w:before="20" w:after="20" w:line="228" w:lineRule="auto"/>
              <w:jc w:val="left"/>
            </w:pPr>
            <w:r>
              <w:rPr>
                <w:rFonts w:ascii="Times New Roman" w:hAnsi="Times New Roman"/>
                <w:b/>
                <w:i w:val="0"/>
                <w:color w:val="000000"/>
                <w:sz w:val="12"/>
              </w:rPr>
              <w:t>Study/Author (Year)</w:t>
            </w:r>
          </w:p>
        </w:tc>
        <w:tc>
          <w:tcPr>
            <w:tcW w:type="dxa" w:w="1008"/>
            <w:tcMar>
              <w:top w:w="25" w:type="dxa"/>
              <w:bottom w:w="25" w:type="dxa"/>
              <w:left w:w="30" w:type="dxa"/>
              <w:right w:w="30" w:type="dxa"/>
            </w:tcMar>
            <w:tcBorders>
              <w:bottom w:val="single" w:sz="8" w:space="0" w:color="000000"/>
            </w:tcBorders>
          </w:tcPr>
          <w:p>
            <w:pPr>
              <w:spacing w:before="20" w:after="20" w:line="228" w:lineRule="auto"/>
              <w:jc w:val="left"/>
            </w:pPr>
            <w:r>
              <w:rPr>
                <w:rFonts w:ascii="Times New Roman" w:hAnsi="Times New Roman"/>
                <w:b/>
                <w:i w:val="0"/>
                <w:color w:val="000000"/>
                <w:sz w:val="12"/>
              </w:rPr>
              <w:t>Technology Used</w:t>
            </w:r>
          </w:p>
        </w:tc>
        <w:tc>
          <w:tcPr>
            <w:tcW w:type="dxa" w:w="1584"/>
            <w:tcMar>
              <w:top w:w="25" w:type="dxa"/>
              <w:bottom w:w="25" w:type="dxa"/>
              <w:left w:w="30" w:type="dxa"/>
              <w:right w:w="30" w:type="dxa"/>
            </w:tcMar>
            <w:tcBorders>
              <w:bottom w:val="single" w:sz="8" w:space="0" w:color="000000"/>
            </w:tcBorders>
          </w:tcPr>
          <w:p>
            <w:pPr>
              <w:spacing w:before="20" w:after="20" w:line="228" w:lineRule="auto"/>
              <w:jc w:val="left"/>
            </w:pPr>
            <w:r>
              <w:rPr>
                <w:rFonts w:ascii="Times New Roman" w:hAnsi="Times New Roman"/>
                <w:b/>
                <w:i w:val="0"/>
                <w:color w:val="000000"/>
                <w:sz w:val="12"/>
              </w:rPr>
              <w:t>Key Findings</w:t>
            </w:r>
          </w:p>
        </w:tc>
        <w:tc>
          <w:tcPr>
            <w:tcW w:type="dxa" w:w="1152"/>
            <w:tcMar>
              <w:top w:w="25" w:type="dxa"/>
              <w:bottom w:w="25" w:type="dxa"/>
              <w:left w:w="30" w:type="dxa"/>
              <w:right w:w="30" w:type="dxa"/>
            </w:tcMar>
            <w:tcBorders>
              <w:bottom w:val="single" w:sz="8" w:space="0" w:color="000000"/>
            </w:tcBorders>
          </w:tcPr>
          <w:p>
            <w:pPr>
              <w:spacing w:before="20" w:after="20" w:line="228" w:lineRule="auto"/>
              <w:jc w:val="left"/>
            </w:pPr>
            <w:r>
              <w:rPr>
                <w:rFonts w:ascii="Times New Roman" w:hAnsi="Times New Roman"/>
                <w:b/>
                <w:i w:val="0"/>
                <w:color w:val="000000"/>
                <w:sz w:val="12"/>
              </w:rPr>
              <w:t>Limitations</w:t>
            </w:r>
          </w:p>
        </w:tc>
      </w:tr>
      <w:tr>
        <w:trPr>
          <w:cantSplit/>
        </w:trPr>
        <w:tc>
          <w:tcPr>
            <w:tcW w:type="dxa" w:w="1152"/>
            <w:tcMar>
              <w:top w:w="25" w:type="dxa"/>
              <w:bottom w:w="25" w:type="dxa"/>
              <w:left w:w="30" w:type="dxa"/>
              <w:right w:w="30" w:type="dxa"/>
            </w:tcMar>
          </w:tcPr>
          <w:p>
            <w:pPr>
              <w:spacing w:before="20" w:after="20" w:line="228" w:lineRule="auto"/>
              <w:jc w:val="left"/>
            </w:pPr>
            <w:r>
              <w:rPr>
                <w:rFonts w:ascii="Times New Roman" w:hAnsi="Times New Roman"/>
                <w:b w:val="0"/>
                <w:i w:val="0"/>
                <w:color w:val="000000"/>
                <w:sz w:val="12"/>
              </w:rPr>
              <w:t>[1] Berihun et al. (2023)</w:t>
            </w:r>
          </w:p>
        </w:tc>
        <w:tc>
          <w:tcPr>
            <w:tcW w:type="dxa" w:w="1008"/>
            <w:tcMar>
              <w:top w:w="25" w:type="dxa"/>
              <w:bottom w:w="25" w:type="dxa"/>
              <w:left w:w="30" w:type="dxa"/>
              <w:right w:w="30" w:type="dxa"/>
            </w:tcMar>
          </w:tcPr>
          <w:p>
            <w:pPr>
              <w:spacing w:before="20" w:after="20" w:line="228" w:lineRule="auto"/>
              <w:jc w:val="left"/>
            </w:pPr>
            <w:r>
              <w:rPr>
                <w:rFonts w:ascii="Times New Roman" w:hAnsi="Times New Roman"/>
                <w:b w:val="0"/>
                <w:i w:val="0"/>
                <w:color w:val="000000"/>
                <w:sz w:val="12"/>
              </w:rPr>
              <w:t>Appium, Espresso, UIAutomator</w:t>
            </w:r>
          </w:p>
        </w:tc>
        <w:tc>
          <w:tcPr>
            <w:tcW w:type="dxa" w:w="1584"/>
            <w:tcMar>
              <w:top w:w="25" w:type="dxa"/>
              <w:bottom w:w="25" w:type="dxa"/>
              <w:left w:w="30" w:type="dxa"/>
              <w:right w:w="30" w:type="dxa"/>
            </w:tcMar>
          </w:tcPr>
          <w:p>
            <w:pPr>
              <w:spacing w:before="20" w:after="20" w:line="228" w:lineRule="auto"/>
              <w:jc w:val="left"/>
            </w:pPr>
            <w:r>
              <w:rPr>
                <w:rFonts w:ascii="Times New Roman" w:hAnsi="Times New Roman"/>
                <w:b w:val="0"/>
                <w:i w:val="0"/>
                <w:color w:val="000000"/>
                <w:sz w:val="12"/>
              </w:rPr>
              <w:t>Proves automated testing necessity due to mobile device fragmentation.</w:t>
            </w:r>
          </w:p>
        </w:tc>
        <w:tc>
          <w:tcPr>
            <w:tcW w:type="dxa" w:w="1152"/>
            <w:tcMar>
              <w:top w:w="25" w:type="dxa"/>
              <w:bottom w:w="25" w:type="dxa"/>
              <w:left w:w="30" w:type="dxa"/>
              <w:right w:w="30" w:type="dxa"/>
            </w:tcMar>
          </w:tcPr>
          <w:p>
            <w:pPr>
              <w:spacing w:before="20" w:after="20" w:line="228" w:lineRule="auto"/>
              <w:jc w:val="left"/>
            </w:pPr>
            <w:r>
              <w:rPr>
                <w:rFonts w:ascii="Times New Roman" w:hAnsi="Times New Roman"/>
                <w:b w:val="0"/>
                <w:i w:val="0"/>
                <w:color w:val="000000"/>
                <w:sz w:val="12"/>
              </w:rPr>
              <w:t>Treats test execution as main challenge; fails to handle log volumes.</w:t>
            </w:r>
          </w:p>
        </w:tc>
      </w:tr>
      <w:tr>
        <w:trPr>
          <w:cantSplit/>
        </w:trPr>
        <w:tc>
          <w:tcPr>
            <w:tcW w:type="dxa" w:w="1152"/>
            <w:tcMar>
              <w:top w:w="25" w:type="dxa"/>
              <w:bottom w:w="25" w:type="dxa"/>
              <w:left w:w="30" w:type="dxa"/>
              <w:right w:w="30" w:type="dxa"/>
            </w:tcMar>
          </w:tcPr>
          <w:p>
            <w:pPr>
              <w:spacing w:before="20" w:after="20" w:line="228" w:lineRule="auto"/>
              <w:jc w:val="left"/>
            </w:pPr>
            <w:r>
              <w:rPr>
                <w:rFonts w:ascii="Times New Roman" w:hAnsi="Times New Roman"/>
                <w:b w:val="0"/>
                <w:i w:val="0"/>
                <w:color w:val="000000"/>
                <w:sz w:val="12"/>
              </w:rPr>
              <w:t>[2] Coppola et al. (2018)</w:t>
            </w:r>
          </w:p>
        </w:tc>
        <w:tc>
          <w:tcPr>
            <w:tcW w:type="dxa" w:w="1008"/>
            <w:tcMar>
              <w:top w:w="25" w:type="dxa"/>
              <w:bottom w:w="25" w:type="dxa"/>
              <w:left w:w="30" w:type="dxa"/>
              <w:right w:w="30" w:type="dxa"/>
            </w:tcMar>
          </w:tcPr>
          <w:p>
            <w:pPr>
              <w:spacing w:before="20" w:after="20" w:line="228" w:lineRule="auto"/>
              <w:jc w:val="left"/>
            </w:pPr>
            <w:r>
              <w:rPr>
                <w:rFonts w:ascii="Times New Roman" w:hAnsi="Times New Roman"/>
                <w:b w:val="0"/>
                <w:i w:val="0"/>
                <w:color w:val="000000"/>
                <w:sz w:val="12"/>
              </w:rPr>
              <w:t>GUI Test Analysis</w:t>
            </w:r>
          </w:p>
        </w:tc>
        <w:tc>
          <w:tcPr>
            <w:tcW w:type="dxa" w:w="1584"/>
            <w:tcMar>
              <w:top w:w="25" w:type="dxa"/>
              <w:bottom w:w="25" w:type="dxa"/>
              <w:left w:w="30" w:type="dxa"/>
              <w:right w:w="30" w:type="dxa"/>
            </w:tcMar>
          </w:tcPr>
          <w:p>
            <w:pPr>
              <w:spacing w:before="20" w:after="20" w:line="228" w:lineRule="auto"/>
              <w:jc w:val="left"/>
            </w:pPr>
            <w:r>
              <w:rPr>
                <w:rFonts w:ascii="Times New Roman" w:hAnsi="Times New Roman"/>
                <w:b w:val="0"/>
                <w:i w:val="0"/>
                <w:color w:val="000000"/>
                <w:sz w:val="12"/>
              </w:rPr>
              <w:t>Establishes GUI test fragility from minor UI updates.</w:t>
            </w:r>
          </w:p>
        </w:tc>
        <w:tc>
          <w:tcPr>
            <w:tcW w:type="dxa" w:w="1152"/>
            <w:tcMar>
              <w:top w:w="25" w:type="dxa"/>
              <w:bottom w:w="25" w:type="dxa"/>
              <w:left w:w="30" w:type="dxa"/>
              <w:right w:w="30" w:type="dxa"/>
            </w:tcMar>
          </w:tcPr>
          <w:p>
            <w:pPr>
              <w:spacing w:before="20" w:after="20" w:line="228" w:lineRule="auto"/>
              <w:jc w:val="left"/>
            </w:pPr>
            <w:r>
              <w:rPr>
                <w:rFonts w:ascii="Times New Roman" w:hAnsi="Times New Roman"/>
                <w:b w:val="0"/>
                <w:i w:val="0"/>
                <w:color w:val="000000"/>
                <w:sz w:val="12"/>
              </w:rPr>
              <w:t>Lacks dashboard to trace breaks to Git version control.</w:t>
            </w:r>
          </w:p>
        </w:tc>
      </w:tr>
      <w:tr>
        <w:trPr>
          <w:cantSplit/>
        </w:trPr>
        <w:tc>
          <w:tcPr>
            <w:tcW w:type="dxa" w:w="1152"/>
            <w:tcMar>
              <w:top w:w="25" w:type="dxa"/>
              <w:bottom w:w="25" w:type="dxa"/>
              <w:left w:w="30" w:type="dxa"/>
              <w:right w:w="30" w:type="dxa"/>
            </w:tcMar>
          </w:tcPr>
          <w:p>
            <w:pPr>
              <w:spacing w:before="20" w:after="20" w:line="228" w:lineRule="auto"/>
              <w:jc w:val="left"/>
            </w:pPr>
            <w:r>
              <w:rPr>
                <w:rFonts w:ascii="Times New Roman" w:hAnsi="Times New Roman"/>
                <w:b w:val="0"/>
                <w:i w:val="0"/>
                <w:color w:val="000000"/>
                <w:sz w:val="12"/>
              </w:rPr>
              <w:t>[3] Ramu (2023)</w:t>
            </w:r>
          </w:p>
        </w:tc>
        <w:tc>
          <w:tcPr>
            <w:tcW w:type="dxa" w:w="1008"/>
            <w:tcMar>
              <w:top w:w="25" w:type="dxa"/>
              <w:bottom w:w="25" w:type="dxa"/>
              <w:left w:w="30" w:type="dxa"/>
              <w:right w:w="30" w:type="dxa"/>
            </w:tcMar>
          </w:tcPr>
          <w:p>
            <w:pPr>
              <w:spacing w:before="20" w:after="20" w:line="228" w:lineRule="auto"/>
              <w:jc w:val="left"/>
            </w:pPr>
            <w:r>
              <w:rPr>
                <w:rFonts w:ascii="Times New Roman" w:hAnsi="Times New Roman"/>
                <w:b w:val="0"/>
                <w:i w:val="0"/>
                <w:color w:val="000000"/>
                <w:sz w:val="12"/>
              </w:rPr>
              <w:t>Apache JMeter</w:t>
            </w:r>
          </w:p>
        </w:tc>
        <w:tc>
          <w:tcPr>
            <w:tcW w:type="dxa" w:w="1584"/>
            <w:tcMar>
              <w:top w:w="25" w:type="dxa"/>
              <w:bottom w:w="25" w:type="dxa"/>
              <w:left w:w="30" w:type="dxa"/>
              <w:right w:w="30" w:type="dxa"/>
            </w:tcMar>
          </w:tcPr>
          <w:p>
            <w:pPr>
              <w:spacing w:before="20" w:after="20" w:line="228" w:lineRule="auto"/>
              <w:jc w:val="left"/>
            </w:pPr>
            <w:r>
              <w:rPr>
                <w:rFonts w:ascii="Times New Roman" w:hAnsi="Times New Roman"/>
                <w:b w:val="0"/>
                <w:i w:val="0"/>
                <w:color w:val="000000"/>
                <w:sz w:val="12"/>
              </w:rPr>
              <w:t>Identifies network latency as critical non-functional metric.</w:t>
            </w:r>
          </w:p>
        </w:tc>
        <w:tc>
          <w:tcPr>
            <w:tcW w:type="dxa" w:w="1152"/>
            <w:tcMar>
              <w:top w:w="25" w:type="dxa"/>
              <w:bottom w:w="25" w:type="dxa"/>
              <w:left w:w="30" w:type="dxa"/>
              <w:right w:w="30" w:type="dxa"/>
            </w:tcMar>
          </w:tcPr>
          <w:p>
            <w:pPr>
              <w:spacing w:before="20" w:after="20" w:line="228" w:lineRule="auto"/>
              <w:jc w:val="left"/>
            </w:pPr>
            <w:r>
              <w:rPr>
                <w:rFonts w:ascii="Times New Roman" w:hAnsi="Times New Roman"/>
                <w:b w:val="0"/>
                <w:i w:val="0"/>
                <w:color w:val="000000"/>
                <w:sz w:val="12"/>
              </w:rPr>
              <w:t>Performance metrics treated in isolation without XML correlation.</w:t>
            </w:r>
          </w:p>
        </w:tc>
      </w:tr>
      <w:tr>
        <w:trPr>
          <w:cantSplit/>
        </w:trPr>
        <w:tc>
          <w:tcPr>
            <w:tcW w:type="dxa" w:w="1152"/>
            <w:tcMar>
              <w:top w:w="25" w:type="dxa"/>
              <w:bottom w:w="25" w:type="dxa"/>
              <w:left w:w="30" w:type="dxa"/>
              <w:right w:w="30" w:type="dxa"/>
            </w:tcMar>
          </w:tcPr>
          <w:p>
            <w:pPr>
              <w:spacing w:before="20" w:after="20" w:line="228" w:lineRule="auto"/>
              <w:jc w:val="left"/>
            </w:pPr>
            <w:r>
              <w:rPr>
                <w:rFonts w:ascii="Times New Roman" w:hAnsi="Times New Roman"/>
                <w:b w:val="0"/>
                <w:i w:val="0"/>
                <w:color w:val="000000"/>
                <w:sz w:val="12"/>
              </w:rPr>
              <w:t>[4] Hammad et al. (2020)</w:t>
            </w:r>
          </w:p>
        </w:tc>
        <w:tc>
          <w:tcPr>
            <w:tcW w:type="dxa" w:w="1008"/>
            <w:tcMar>
              <w:top w:w="25" w:type="dxa"/>
              <w:bottom w:w="25" w:type="dxa"/>
              <w:left w:w="30" w:type="dxa"/>
              <w:right w:w="30" w:type="dxa"/>
            </w:tcMar>
          </w:tcPr>
          <w:p>
            <w:pPr>
              <w:spacing w:before="20" w:after="20" w:line="228" w:lineRule="auto"/>
              <w:jc w:val="left"/>
            </w:pPr>
            <w:r>
              <w:rPr>
                <w:rFonts w:ascii="Times New Roman" w:hAnsi="Times New Roman"/>
                <w:b w:val="0"/>
                <w:i w:val="0"/>
                <w:color w:val="000000"/>
                <w:sz w:val="12"/>
              </w:rPr>
              <w:t>Java Visual Tools</w:t>
            </w:r>
          </w:p>
        </w:tc>
        <w:tc>
          <w:tcPr>
            <w:tcW w:type="dxa" w:w="1584"/>
            <w:tcMar>
              <w:top w:w="25" w:type="dxa"/>
              <w:bottom w:w="25" w:type="dxa"/>
              <w:left w:w="30" w:type="dxa"/>
              <w:right w:w="30" w:type="dxa"/>
            </w:tcMar>
          </w:tcPr>
          <w:p>
            <w:pPr>
              <w:spacing w:before="20" w:after="20" w:line="228" w:lineRule="auto"/>
              <w:jc w:val="left"/>
            </w:pPr>
            <w:r>
              <w:rPr>
                <w:rFonts w:ascii="Times New Roman" w:hAnsi="Times New Roman"/>
                <w:b w:val="0"/>
                <w:i w:val="0"/>
                <w:color w:val="000000"/>
                <w:sz w:val="12"/>
              </w:rPr>
              <w:t>Multiview visualization significantly reduces triage time.</w:t>
            </w:r>
          </w:p>
        </w:tc>
        <w:tc>
          <w:tcPr>
            <w:tcW w:type="dxa" w:w="1152"/>
            <w:tcMar>
              <w:top w:w="25" w:type="dxa"/>
              <w:bottom w:w="25" w:type="dxa"/>
              <w:left w:w="30" w:type="dxa"/>
              <w:right w:w="30" w:type="dxa"/>
            </w:tcMar>
          </w:tcPr>
          <w:p>
            <w:pPr>
              <w:spacing w:before="20" w:after="20" w:line="228" w:lineRule="auto"/>
              <w:jc w:val="left"/>
            </w:pPr>
            <w:r>
              <w:rPr>
                <w:rFonts w:ascii="Times New Roman" w:hAnsi="Times New Roman"/>
                <w:b w:val="0"/>
                <w:i w:val="0"/>
                <w:color w:val="000000"/>
                <w:sz w:val="12"/>
              </w:rPr>
              <w:t>Limited to Java unit tests; lacks CI/CD integration.</w:t>
            </w:r>
          </w:p>
        </w:tc>
      </w:tr>
      <w:tr>
        <w:trPr>
          <w:cantSplit/>
        </w:trPr>
        <w:tc>
          <w:tcPr>
            <w:tcW w:type="dxa" w:w="1152"/>
            <w:tcMar>
              <w:top w:w="25" w:type="dxa"/>
              <w:bottom w:w="25" w:type="dxa"/>
              <w:left w:w="30" w:type="dxa"/>
              <w:right w:w="30" w:type="dxa"/>
            </w:tcMar>
          </w:tcPr>
          <w:p>
            <w:pPr>
              <w:spacing w:before="20" w:after="20" w:line="228" w:lineRule="auto"/>
              <w:jc w:val="left"/>
            </w:pPr>
            <w:r>
              <w:rPr>
                <w:rFonts w:ascii="Times New Roman" w:hAnsi="Times New Roman"/>
                <w:b w:val="0"/>
                <w:i w:val="0"/>
                <w:color w:val="000000"/>
                <w:sz w:val="12"/>
              </w:rPr>
              <w:t>[5] Zhu et al. (2015)</w:t>
            </w:r>
          </w:p>
        </w:tc>
        <w:tc>
          <w:tcPr>
            <w:tcW w:type="dxa" w:w="1008"/>
            <w:tcMar>
              <w:top w:w="25" w:type="dxa"/>
              <w:bottom w:w="25" w:type="dxa"/>
              <w:left w:w="30" w:type="dxa"/>
              <w:right w:w="30" w:type="dxa"/>
            </w:tcMar>
          </w:tcPr>
          <w:p>
            <w:pPr>
              <w:spacing w:before="20" w:after="20" w:line="228" w:lineRule="auto"/>
              <w:jc w:val="left"/>
            </w:pPr>
            <w:r>
              <w:rPr>
                <w:rFonts w:ascii="Times New Roman" w:hAnsi="Times New Roman"/>
                <w:b w:val="0"/>
                <w:i w:val="0"/>
                <w:color w:val="000000"/>
                <w:sz w:val="12"/>
              </w:rPr>
              <w:t>Regex &amp; AST Parsers</w:t>
            </w:r>
          </w:p>
        </w:tc>
        <w:tc>
          <w:tcPr>
            <w:tcW w:type="dxa" w:w="1584"/>
            <w:tcMar>
              <w:top w:w="25" w:type="dxa"/>
              <w:bottom w:w="25" w:type="dxa"/>
              <w:left w:w="30" w:type="dxa"/>
              <w:right w:w="30" w:type="dxa"/>
            </w:tcMar>
          </w:tcPr>
          <w:p>
            <w:pPr>
              <w:spacing w:before="20" w:after="20" w:line="228" w:lineRule="auto"/>
              <w:jc w:val="left"/>
            </w:pPr>
            <w:r>
              <w:rPr>
                <w:rFonts w:ascii="Times New Roman" w:hAnsi="Times New Roman"/>
                <w:b w:val="0"/>
                <w:i w:val="0"/>
                <w:color w:val="000000"/>
                <w:sz w:val="12"/>
              </w:rPr>
              <w:t>AST parsers prevent silent failure during schema updates.</w:t>
            </w:r>
          </w:p>
        </w:tc>
        <w:tc>
          <w:tcPr>
            <w:tcW w:type="dxa" w:w="1152"/>
            <w:tcMar>
              <w:top w:w="25" w:type="dxa"/>
              <w:bottom w:w="25" w:type="dxa"/>
              <w:left w:w="30" w:type="dxa"/>
              <w:right w:w="30" w:type="dxa"/>
            </w:tcMar>
          </w:tcPr>
          <w:p>
            <w:pPr>
              <w:spacing w:before="20" w:after="20" w:line="228" w:lineRule="auto"/>
              <w:jc w:val="left"/>
            </w:pPr>
            <w:r>
              <w:rPr>
                <w:rFonts w:ascii="Times New Roman" w:hAnsi="Times New Roman"/>
                <w:b w:val="0"/>
                <w:i w:val="0"/>
                <w:color w:val="000000"/>
                <w:sz w:val="12"/>
              </w:rPr>
              <w:t>Focuses on generic system logs rather than mobile artifacts.</w:t>
            </w:r>
          </w:p>
        </w:tc>
      </w:tr>
      <w:tr>
        <w:trPr>
          <w:cantSplit/>
        </w:trPr>
        <w:tc>
          <w:tcPr>
            <w:tcW w:type="dxa" w:w="1152"/>
            <w:tcMar>
              <w:top w:w="25" w:type="dxa"/>
              <w:bottom w:w="25" w:type="dxa"/>
              <w:left w:w="30" w:type="dxa"/>
              <w:right w:w="30" w:type="dxa"/>
            </w:tcMar>
          </w:tcPr>
          <w:p>
            <w:pPr>
              <w:spacing w:before="20" w:after="20" w:line="228" w:lineRule="auto"/>
              <w:jc w:val="left"/>
            </w:pPr>
            <w:r>
              <w:rPr>
                <w:rFonts w:ascii="Times New Roman" w:hAnsi="Times New Roman"/>
                <w:b w:val="0"/>
                <w:i w:val="0"/>
                <w:color w:val="000000"/>
                <w:sz w:val="12"/>
              </w:rPr>
              <w:t>[6] Azonuche et al. (2025)</w:t>
            </w:r>
          </w:p>
        </w:tc>
        <w:tc>
          <w:tcPr>
            <w:tcW w:type="dxa" w:w="1008"/>
            <w:tcMar>
              <w:top w:w="25" w:type="dxa"/>
              <w:bottom w:w="25" w:type="dxa"/>
              <w:left w:w="30" w:type="dxa"/>
              <w:right w:w="30" w:type="dxa"/>
            </w:tcMar>
          </w:tcPr>
          <w:p>
            <w:pPr>
              <w:spacing w:before="20" w:after="20" w:line="228" w:lineRule="auto"/>
              <w:jc w:val="left"/>
            </w:pPr>
            <w:r>
              <w:rPr>
                <w:rFonts w:ascii="Times New Roman" w:hAnsi="Times New Roman"/>
                <w:b w:val="0"/>
                <w:i w:val="0"/>
                <w:color w:val="000000"/>
                <w:sz w:val="12"/>
              </w:rPr>
              <w:t>Velocity Dashboards</w:t>
            </w:r>
          </w:p>
        </w:tc>
        <w:tc>
          <w:tcPr>
            <w:tcW w:type="dxa" w:w="1584"/>
            <w:tcMar>
              <w:top w:w="25" w:type="dxa"/>
              <w:bottom w:w="25" w:type="dxa"/>
              <w:left w:w="30" w:type="dxa"/>
              <w:right w:w="30" w:type="dxa"/>
            </w:tcMar>
          </w:tcPr>
          <w:p>
            <w:pPr>
              <w:spacing w:before="20" w:after="20" w:line="228" w:lineRule="auto"/>
              <w:jc w:val="left"/>
            </w:pPr>
            <w:r>
              <w:rPr>
                <w:rFonts w:ascii="Times New Roman" w:hAnsi="Times New Roman"/>
                <w:b w:val="0"/>
                <w:i w:val="0"/>
                <w:color w:val="000000"/>
                <w:sz w:val="12"/>
              </w:rPr>
              <w:t>Validates necessity of real-time dashboards for Go/No-Go decisions.</w:t>
            </w:r>
          </w:p>
        </w:tc>
        <w:tc>
          <w:tcPr>
            <w:tcW w:type="dxa" w:w="1152"/>
            <w:tcMar>
              <w:top w:w="25" w:type="dxa"/>
              <w:bottom w:w="25" w:type="dxa"/>
              <w:left w:w="30" w:type="dxa"/>
              <w:right w:w="30" w:type="dxa"/>
            </w:tcMar>
          </w:tcPr>
          <w:p>
            <w:pPr>
              <w:spacing w:before="20" w:after="20" w:line="228" w:lineRule="auto"/>
              <w:jc w:val="left"/>
            </w:pPr>
            <w:r>
              <w:rPr>
                <w:rFonts w:ascii="Times New Roman" w:hAnsi="Times New Roman"/>
                <w:b w:val="0"/>
                <w:i w:val="0"/>
                <w:color w:val="000000"/>
                <w:sz w:val="12"/>
              </w:rPr>
              <w:t>Lacks technical architecture for merging multi-format logs.</w:t>
            </w:r>
          </w:p>
        </w:tc>
      </w:tr>
      <w:tr>
        <w:trPr>
          <w:cantSplit/>
        </w:trPr>
        <w:tc>
          <w:tcPr>
            <w:tcW w:type="dxa" w:w="1152"/>
            <w:tcMar>
              <w:top w:w="25" w:type="dxa"/>
              <w:bottom w:w="25" w:type="dxa"/>
              <w:left w:w="30" w:type="dxa"/>
              <w:right w:w="30" w:type="dxa"/>
            </w:tcMar>
          </w:tcPr>
          <w:p>
            <w:pPr>
              <w:spacing w:before="20" w:after="20" w:line="228" w:lineRule="auto"/>
              <w:jc w:val="left"/>
            </w:pPr>
            <w:r>
              <w:rPr>
                <w:rFonts w:ascii="Times New Roman" w:hAnsi="Times New Roman"/>
                <w:b w:val="0"/>
                <w:i w:val="0"/>
                <w:color w:val="000000"/>
                <w:sz w:val="12"/>
              </w:rPr>
              <w:t>[7] Dong et al. (2021)</w:t>
            </w:r>
          </w:p>
        </w:tc>
        <w:tc>
          <w:tcPr>
            <w:tcW w:type="dxa" w:w="1008"/>
            <w:tcMar>
              <w:top w:w="25" w:type="dxa"/>
              <w:bottom w:w="25" w:type="dxa"/>
              <w:left w:w="30" w:type="dxa"/>
              <w:right w:w="30" w:type="dxa"/>
            </w:tcMar>
          </w:tcPr>
          <w:p>
            <w:pPr>
              <w:spacing w:before="20" w:after="20" w:line="228" w:lineRule="auto"/>
              <w:jc w:val="left"/>
            </w:pPr>
            <w:r>
              <w:rPr>
                <w:rFonts w:ascii="Times New Roman" w:hAnsi="Times New Roman"/>
                <w:b w:val="0"/>
                <w:i w:val="0"/>
                <w:color w:val="000000"/>
                <w:sz w:val="12"/>
              </w:rPr>
              <w:t>Android Event Orders</w:t>
            </w:r>
          </w:p>
        </w:tc>
        <w:tc>
          <w:tcPr>
            <w:tcW w:type="dxa" w:w="1584"/>
            <w:tcMar>
              <w:top w:w="25" w:type="dxa"/>
              <w:bottom w:w="25" w:type="dxa"/>
              <w:left w:w="30" w:type="dxa"/>
              <w:right w:w="30" w:type="dxa"/>
            </w:tcMar>
          </w:tcPr>
          <w:p>
            <w:pPr>
              <w:spacing w:before="20" w:after="20" w:line="228" w:lineRule="auto"/>
              <w:jc w:val="left"/>
            </w:pPr>
            <w:r>
              <w:rPr>
                <w:rFonts w:ascii="Times New Roman" w:hAnsi="Times New Roman"/>
                <w:b w:val="0"/>
                <w:i w:val="0"/>
                <w:color w:val="000000"/>
                <w:sz w:val="12"/>
              </w:rPr>
              <w:t>Proves failure logs contain noise from intermittent network delays.</w:t>
            </w:r>
          </w:p>
        </w:tc>
        <w:tc>
          <w:tcPr>
            <w:tcW w:type="dxa" w:w="1152"/>
            <w:tcMar>
              <w:top w:w="25" w:type="dxa"/>
              <w:bottom w:w="25" w:type="dxa"/>
              <w:left w:w="30" w:type="dxa"/>
              <w:right w:w="30" w:type="dxa"/>
            </w:tcMar>
          </w:tcPr>
          <w:p>
            <w:pPr>
              <w:spacing w:before="20" w:after="20" w:line="228" w:lineRule="auto"/>
              <w:jc w:val="left"/>
            </w:pPr>
            <w:r>
              <w:rPr>
                <w:rFonts w:ascii="Times New Roman" w:hAnsi="Times New Roman"/>
                <w:b w:val="0"/>
                <w:i w:val="0"/>
                <w:color w:val="000000"/>
                <w:sz w:val="12"/>
              </w:rPr>
              <w:t>Identifies flakiness but lacks Git commit mapping to filter noise.</w:t>
            </w:r>
          </w:p>
        </w:tc>
      </w:tr>
    </w:tbl>
    <w:p>
      <w:pPr>
        <w:spacing w:before="100" w:after="40"/>
        <w:jc w:val="center"/>
      </w:pPr>
      <w:r>
        <w:rPr>
          <w:rFonts w:ascii="Times New Roman" w:hAnsi="Times New Roman"/>
          <w:b w:val="0"/>
          <w:i/>
          <w:color w:val="000000"/>
          <w:sz w:val="16"/>
        </w:rPr>
        <w:t>Table 2. Feature comparison of traditional SQA logging vs. Unified Quality Platform</w:t>
      </w: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none"/>
          <w:insideV w:val="none"/>
        </w:tblBorders>
      </w:tblPr>
      <w:tblGrid>
        <w:gridCol w:w="3394"/>
        <w:gridCol w:w="3394"/>
        <w:gridCol w:w="3394"/>
      </w:tblGrid>
      <w:tr>
        <w:trPr>
          <w:cantSplit/>
          <w:tblHeader/>
        </w:trPr>
        <w:tc>
          <w:tcPr>
            <w:tcW w:type="dxa" w:w="1584"/>
            <w:tcMar>
              <w:top w:w="25" w:type="dxa"/>
              <w:bottom w:w="25" w:type="dxa"/>
              <w:left w:w="30" w:type="dxa"/>
              <w:right w:w="30" w:type="dxa"/>
            </w:tcMar>
            <w:tcBorders>
              <w:bottom w:val="single" w:sz="8" w:space="0" w:color="000000"/>
            </w:tcBorders>
          </w:tcPr>
          <w:p>
            <w:pPr>
              <w:spacing w:before="20" w:after="20" w:line="228" w:lineRule="auto"/>
              <w:jc w:val="left"/>
            </w:pPr>
            <w:r>
              <w:rPr>
                <w:rFonts w:ascii="Times New Roman" w:hAnsi="Times New Roman"/>
                <w:b/>
                <w:i w:val="0"/>
                <w:color w:val="000000"/>
                <w:sz w:val="12"/>
              </w:rPr>
              <w:t>Feature</w:t>
            </w:r>
          </w:p>
        </w:tc>
        <w:tc>
          <w:tcPr>
            <w:tcW w:type="dxa" w:w="1584"/>
            <w:tcMar>
              <w:top w:w="25" w:type="dxa"/>
              <w:bottom w:w="25" w:type="dxa"/>
              <w:left w:w="30" w:type="dxa"/>
              <w:right w:w="30" w:type="dxa"/>
            </w:tcMar>
            <w:tcBorders>
              <w:bottom w:val="single" w:sz="8" w:space="0" w:color="000000"/>
            </w:tcBorders>
          </w:tcPr>
          <w:p>
            <w:pPr>
              <w:spacing w:before="20" w:after="20" w:line="228" w:lineRule="auto"/>
              <w:jc w:val="left"/>
            </w:pPr>
            <w:r>
              <w:rPr>
                <w:rFonts w:ascii="Times New Roman" w:hAnsi="Times New Roman"/>
                <w:b/>
                <w:i w:val="0"/>
                <w:color w:val="000000"/>
                <w:sz w:val="12"/>
              </w:rPr>
              <w:t>Traditional SQA Logging</w:t>
            </w:r>
          </w:p>
        </w:tc>
        <w:tc>
          <w:tcPr>
            <w:tcW w:type="dxa" w:w="1728"/>
            <w:tcMar>
              <w:top w:w="25" w:type="dxa"/>
              <w:bottom w:w="25" w:type="dxa"/>
              <w:left w:w="30" w:type="dxa"/>
              <w:right w:w="30" w:type="dxa"/>
            </w:tcMar>
            <w:tcBorders>
              <w:bottom w:val="single" w:sz="8" w:space="0" w:color="000000"/>
            </w:tcBorders>
          </w:tcPr>
          <w:p>
            <w:pPr>
              <w:spacing w:before="20" w:after="20" w:line="228" w:lineRule="auto"/>
              <w:jc w:val="left"/>
            </w:pPr>
            <w:r>
              <w:rPr>
                <w:rFonts w:ascii="Times New Roman" w:hAnsi="Times New Roman"/>
                <w:b/>
                <w:i w:val="0"/>
                <w:color w:val="000000"/>
                <w:sz w:val="12"/>
              </w:rPr>
              <w:t>Unified Quality Platform</w:t>
            </w:r>
          </w:p>
        </w:tc>
      </w:tr>
      <w:tr>
        <w:trPr>
          <w:cantSplit/>
        </w:trPr>
        <w:tc>
          <w:tcPr>
            <w:tcW w:type="dxa" w:w="1584"/>
            <w:tcMar>
              <w:top w:w="25" w:type="dxa"/>
              <w:bottom w:w="25" w:type="dxa"/>
              <w:left w:w="30" w:type="dxa"/>
              <w:right w:w="30" w:type="dxa"/>
            </w:tcMar>
          </w:tcPr>
          <w:p>
            <w:pPr>
              <w:spacing w:before="20" w:after="20" w:line="228" w:lineRule="auto"/>
              <w:jc w:val="left"/>
            </w:pPr>
            <w:r>
              <w:rPr>
                <w:rFonts w:ascii="Times New Roman" w:hAnsi="Times New Roman"/>
                <w:b w:val="0"/>
                <w:i w:val="0"/>
                <w:color w:val="000000"/>
                <w:sz w:val="12"/>
              </w:rPr>
              <w:t>Hardware/Software Cost</w:t>
            </w:r>
          </w:p>
        </w:tc>
        <w:tc>
          <w:tcPr>
            <w:tcW w:type="dxa" w:w="1584"/>
            <w:tcMar>
              <w:top w:w="25" w:type="dxa"/>
              <w:bottom w:w="25" w:type="dxa"/>
              <w:left w:w="30" w:type="dxa"/>
              <w:right w:w="30" w:type="dxa"/>
            </w:tcMar>
          </w:tcPr>
          <w:p>
            <w:pPr>
              <w:spacing w:before="20" w:after="20" w:line="228" w:lineRule="auto"/>
              <w:jc w:val="left"/>
            </w:pPr>
            <w:r>
              <w:rPr>
                <w:rFonts w:ascii="Times New Roman" w:hAnsi="Times New Roman"/>
                <w:b w:val="0"/>
                <w:i w:val="0"/>
                <w:color w:val="000000"/>
                <w:sz w:val="12"/>
              </w:rPr>
              <w:t>High (Enterprise SaaS)</w:t>
            </w:r>
          </w:p>
        </w:tc>
        <w:tc>
          <w:tcPr>
            <w:tcW w:type="dxa" w:w="1728"/>
            <w:tcMar>
              <w:top w:w="25" w:type="dxa"/>
              <w:bottom w:w="25" w:type="dxa"/>
              <w:left w:w="30" w:type="dxa"/>
              <w:right w:w="30" w:type="dxa"/>
            </w:tcMar>
          </w:tcPr>
          <w:p>
            <w:pPr>
              <w:spacing w:before="20" w:after="20" w:line="228" w:lineRule="auto"/>
              <w:jc w:val="left"/>
            </w:pPr>
            <w:r>
              <w:rPr>
                <w:rFonts w:ascii="Times New Roman" w:hAnsi="Times New Roman"/>
                <w:b w:val="0"/>
                <w:i w:val="0"/>
                <w:color w:val="000000"/>
                <w:sz w:val="12"/>
              </w:rPr>
              <w:t>Low (Open Source Node/React)</w:t>
            </w:r>
          </w:p>
        </w:tc>
      </w:tr>
      <w:tr>
        <w:trPr>
          <w:cantSplit/>
        </w:trPr>
        <w:tc>
          <w:tcPr>
            <w:tcW w:type="dxa" w:w="1584"/>
            <w:tcMar>
              <w:top w:w="25" w:type="dxa"/>
              <w:bottom w:w="25" w:type="dxa"/>
              <w:left w:w="30" w:type="dxa"/>
              <w:right w:w="30" w:type="dxa"/>
            </w:tcMar>
          </w:tcPr>
          <w:p>
            <w:pPr>
              <w:spacing w:before="20" w:after="20" w:line="228" w:lineRule="auto"/>
              <w:jc w:val="left"/>
            </w:pPr>
            <w:r>
              <w:rPr>
                <w:rFonts w:ascii="Times New Roman" w:hAnsi="Times New Roman"/>
                <w:b w:val="0"/>
                <w:i w:val="0"/>
                <w:color w:val="000000"/>
                <w:sz w:val="12"/>
              </w:rPr>
              <w:t>Triage Latency</w:t>
            </w:r>
          </w:p>
        </w:tc>
        <w:tc>
          <w:tcPr>
            <w:tcW w:type="dxa" w:w="1584"/>
            <w:tcMar>
              <w:top w:w="25" w:type="dxa"/>
              <w:bottom w:w="25" w:type="dxa"/>
              <w:left w:w="30" w:type="dxa"/>
              <w:right w:w="30" w:type="dxa"/>
            </w:tcMar>
          </w:tcPr>
          <w:p>
            <w:pPr>
              <w:spacing w:before="20" w:after="20" w:line="228" w:lineRule="auto"/>
              <w:jc w:val="left"/>
            </w:pPr>
            <w:r>
              <w:rPr>
                <w:rFonts w:ascii="Times New Roman" w:hAnsi="Times New Roman"/>
                <w:b w:val="0"/>
                <w:i w:val="0"/>
                <w:color w:val="000000"/>
                <w:sz w:val="12"/>
              </w:rPr>
              <w:t>High (Manual log hunting)</w:t>
            </w:r>
          </w:p>
        </w:tc>
        <w:tc>
          <w:tcPr>
            <w:tcW w:type="dxa" w:w="1728"/>
            <w:tcMar>
              <w:top w:w="25" w:type="dxa"/>
              <w:bottom w:w="25" w:type="dxa"/>
              <w:left w:w="30" w:type="dxa"/>
              <w:right w:w="30" w:type="dxa"/>
            </w:tcMar>
          </w:tcPr>
          <w:p>
            <w:pPr>
              <w:spacing w:before="20" w:after="20" w:line="228" w:lineRule="auto"/>
              <w:jc w:val="left"/>
            </w:pPr>
            <w:r>
              <w:rPr>
                <w:rFonts w:ascii="Times New Roman" w:hAnsi="Times New Roman"/>
                <w:b w:val="0"/>
                <w:i w:val="0"/>
                <w:color w:val="000000"/>
                <w:sz w:val="12"/>
              </w:rPr>
              <w:t>Low (Automated Git Mapping)</w:t>
            </w:r>
          </w:p>
        </w:tc>
      </w:tr>
      <w:tr>
        <w:trPr>
          <w:cantSplit/>
        </w:trPr>
        <w:tc>
          <w:tcPr>
            <w:tcW w:type="dxa" w:w="1584"/>
            <w:tcMar>
              <w:top w:w="25" w:type="dxa"/>
              <w:bottom w:w="25" w:type="dxa"/>
              <w:left w:w="30" w:type="dxa"/>
              <w:right w:w="30" w:type="dxa"/>
            </w:tcMar>
          </w:tcPr>
          <w:p>
            <w:pPr>
              <w:spacing w:before="20" w:after="20" w:line="228" w:lineRule="auto"/>
              <w:jc w:val="left"/>
            </w:pPr>
            <w:r>
              <w:rPr>
                <w:rFonts w:ascii="Times New Roman" w:hAnsi="Times New Roman"/>
                <w:b w:val="0"/>
                <w:i w:val="0"/>
                <w:color w:val="000000"/>
                <w:sz w:val="12"/>
              </w:rPr>
              <w:t>Multi-Format Parsing</w:t>
            </w:r>
          </w:p>
        </w:tc>
        <w:tc>
          <w:tcPr>
            <w:tcW w:type="dxa" w:w="1584"/>
            <w:tcMar>
              <w:top w:w="25" w:type="dxa"/>
              <w:bottom w:w="25" w:type="dxa"/>
              <w:left w:w="30" w:type="dxa"/>
              <w:right w:w="30" w:type="dxa"/>
            </w:tcMar>
          </w:tcPr>
          <w:p>
            <w:pPr>
              <w:spacing w:before="20" w:after="20" w:line="228" w:lineRule="auto"/>
              <w:jc w:val="left"/>
            </w:pPr>
            <w:r>
              <w:rPr>
                <w:rFonts w:ascii="Times New Roman" w:hAnsi="Times New Roman"/>
                <w:b w:val="0"/>
                <w:i w:val="0"/>
                <w:color w:val="000000"/>
                <w:sz w:val="12"/>
              </w:rPr>
              <w:t>Manual / Disconnected</w:t>
            </w:r>
          </w:p>
        </w:tc>
        <w:tc>
          <w:tcPr>
            <w:tcW w:type="dxa" w:w="1728"/>
            <w:tcMar>
              <w:top w:w="25" w:type="dxa"/>
              <w:bottom w:w="25" w:type="dxa"/>
              <w:left w:w="30" w:type="dxa"/>
              <w:right w:w="30" w:type="dxa"/>
            </w:tcMar>
          </w:tcPr>
          <w:p>
            <w:pPr>
              <w:spacing w:before="20" w:after="20" w:line="228" w:lineRule="auto"/>
              <w:jc w:val="left"/>
            </w:pPr>
            <w:r>
              <w:rPr>
                <w:rFonts w:ascii="Times New Roman" w:hAnsi="Times New Roman"/>
                <w:b w:val="0"/>
                <w:i w:val="0"/>
                <w:color w:val="000000"/>
                <w:sz w:val="12"/>
              </w:rPr>
              <w:t>Automated Webhook Middleware</w:t>
            </w:r>
          </w:p>
        </w:tc>
      </w:tr>
      <w:tr>
        <w:trPr>
          <w:cantSplit/>
        </w:trPr>
        <w:tc>
          <w:tcPr>
            <w:tcW w:type="dxa" w:w="1584"/>
            <w:tcMar>
              <w:top w:w="25" w:type="dxa"/>
              <w:bottom w:w="25" w:type="dxa"/>
              <w:left w:w="30" w:type="dxa"/>
              <w:right w:w="30" w:type="dxa"/>
            </w:tcMar>
          </w:tcPr>
          <w:p>
            <w:pPr>
              <w:spacing w:before="20" w:after="20" w:line="228" w:lineRule="auto"/>
              <w:jc w:val="left"/>
            </w:pPr>
            <w:r>
              <w:rPr>
                <w:rFonts w:ascii="Times New Roman" w:hAnsi="Times New Roman"/>
                <w:b w:val="0"/>
                <w:i w:val="0"/>
                <w:color w:val="000000"/>
                <w:sz w:val="12"/>
              </w:rPr>
              <w:t>Git Traceability</w:t>
            </w:r>
          </w:p>
        </w:tc>
        <w:tc>
          <w:tcPr>
            <w:tcW w:type="dxa" w:w="1584"/>
            <w:tcMar>
              <w:top w:w="25" w:type="dxa"/>
              <w:bottom w:w="25" w:type="dxa"/>
              <w:left w:w="30" w:type="dxa"/>
              <w:right w:w="30" w:type="dxa"/>
            </w:tcMar>
          </w:tcPr>
          <w:p>
            <w:pPr>
              <w:spacing w:before="20" w:after="20" w:line="228" w:lineRule="auto"/>
              <w:jc w:val="left"/>
            </w:pPr>
            <w:r>
              <w:rPr>
                <w:rFonts w:ascii="Times New Roman" w:hAnsi="Times New Roman"/>
                <w:b w:val="0"/>
                <w:i w:val="0"/>
                <w:color w:val="000000"/>
                <w:sz w:val="12"/>
              </w:rPr>
              <w:t>Absent</w:t>
            </w:r>
          </w:p>
        </w:tc>
        <w:tc>
          <w:tcPr>
            <w:tcW w:type="dxa" w:w="1728"/>
            <w:tcMar>
              <w:top w:w="25" w:type="dxa"/>
              <w:bottom w:w="25" w:type="dxa"/>
              <w:left w:w="30" w:type="dxa"/>
              <w:right w:w="30" w:type="dxa"/>
            </w:tcMar>
          </w:tcPr>
          <w:p>
            <w:pPr>
              <w:spacing w:before="20" w:after="20" w:line="228" w:lineRule="auto"/>
              <w:jc w:val="left"/>
            </w:pPr>
            <w:r>
              <w:rPr>
                <w:rFonts w:ascii="Times New Roman" w:hAnsi="Times New Roman"/>
                <w:b w:val="0"/>
                <w:i w:val="0"/>
                <w:color w:val="000000"/>
                <w:sz w:val="12"/>
              </w:rPr>
              <w:t>Direct Commit Hash Binding</w:t>
            </w:r>
          </w:p>
        </w:tc>
      </w:tr>
      <w:tr>
        <w:trPr>
          <w:cantSplit/>
        </w:trPr>
        <w:tc>
          <w:tcPr>
            <w:tcW w:type="dxa" w:w="1584"/>
            <w:tcMar>
              <w:top w:w="25" w:type="dxa"/>
              <w:bottom w:w="25" w:type="dxa"/>
              <w:left w:w="30" w:type="dxa"/>
              <w:right w:w="30" w:type="dxa"/>
            </w:tcMar>
          </w:tcPr>
          <w:p>
            <w:pPr>
              <w:spacing w:before="20" w:after="20" w:line="228" w:lineRule="auto"/>
              <w:jc w:val="left"/>
            </w:pPr>
            <w:r>
              <w:rPr>
                <w:rFonts w:ascii="Times New Roman" w:hAnsi="Times New Roman"/>
                <w:b w:val="0"/>
                <w:i w:val="0"/>
                <w:color w:val="000000"/>
                <w:sz w:val="12"/>
              </w:rPr>
              <w:t>Role-Tailored Views</w:t>
            </w:r>
          </w:p>
        </w:tc>
        <w:tc>
          <w:tcPr>
            <w:tcW w:type="dxa" w:w="1584"/>
            <w:tcMar>
              <w:top w:w="25" w:type="dxa"/>
              <w:bottom w:w="25" w:type="dxa"/>
              <w:left w:w="30" w:type="dxa"/>
              <w:right w:w="30" w:type="dxa"/>
            </w:tcMar>
          </w:tcPr>
          <w:p>
            <w:pPr>
              <w:spacing w:before="20" w:after="20" w:line="228" w:lineRule="auto"/>
              <w:jc w:val="left"/>
            </w:pPr>
            <w:r>
              <w:rPr>
                <w:rFonts w:ascii="Times New Roman" w:hAnsi="Times New Roman"/>
                <w:b w:val="0"/>
                <w:i w:val="0"/>
                <w:color w:val="000000"/>
                <w:sz w:val="12"/>
              </w:rPr>
              <w:t>Single Raw Output</w:t>
            </w:r>
          </w:p>
        </w:tc>
        <w:tc>
          <w:tcPr>
            <w:tcW w:type="dxa" w:w="1728"/>
            <w:tcMar>
              <w:top w:w="25" w:type="dxa"/>
              <w:bottom w:w="25" w:type="dxa"/>
              <w:left w:w="30" w:type="dxa"/>
              <w:right w:w="30" w:type="dxa"/>
            </w:tcMar>
          </w:tcPr>
          <w:p>
            <w:pPr>
              <w:spacing w:before="20" w:after="20" w:line="228" w:lineRule="auto"/>
              <w:jc w:val="left"/>
            </w:pPr>
            <w:r>
              <w:rPr>
                <w:rFonts w:ascii="Times New Roman" w:hAnsi="Times New Roman"/>
                <w:b w:val="0"/>
                <w:i w:val="0"/>
                <w:color w:val="000000"/>
                <w:sz w:val="12"/>
              </w:rPr>
              <w:t>QA, Dev, PM &amp; Client Views</w:t>
            </w:r>
          </w:p>
        </w:tc>
      </w:tr>
    </w:tbl>
    <w:p>
      <w:pPr>
        <w:spacing w:before="100" w:after="40"/>
        <w:jc w:val="center"/>
      </w:pPr>
      <w:r>
        <w:rPr>
          <w:rFonts w:ascii="Times New Roman" w:hAnsi="Times New Roman"/>
          <w:b w:val="0"/>
          <w:i/>
          <w:color w:val="000000"/>
          <w:sz w:val="16"/>
        </w:rPr>
        <w:t>Table 3. Technologies used for system development</w:t>
      </w: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none"/>
          <w:insideV w:val="none"/>
        </w:tblBorders>
      </w:tblPr>
      <w:tblGrid>
        <w:gridCol w:w="3394"/>
        <w:gridCol w:w="3394"/>
        <w:gridCol w:w="3394"/>
      </w:tblGrid>
      <w:tr>
        <w:trPr>
          <w:cantSplit/>
          <w:tblHeader/>
        </w:trPr>
        <w:tc>
          <w:tcPr>
            <w:tcW w:type="dxa" w:w="1440"/>
            <w:tcMar>
              <w:top w:w="25" w:type="dxa"/>
              <w:bottom w:w="25" w:type="dxa"/>
              <w:left w:w="30" w:type="dxa"/>
              <w:right w:w="30" w:type="dxa"/>
            </w:tcMar>
            <w:tcBorders>
              <w:bottom w:val="single" w:sz="8" w:space="0" w:color="000000"/>
            </w:tcBorders>
          </w:tcPr>
          <w:p>
            <w:pPr>
              <w:spacing w:before="20" w:after="20" w:line="228" w:lineRule="auto"/>
              <w:jc w:val="left"/>
            </w:pPr>
            <w:r>
              <w:rPr>
                <w:rFonts w:ascii="Times New Roman" w:hAnsi="Times New Roman"/>
                <w:b/>
                <w:i w:val="0"/>
                <w:color w:val="000000"/>
                <w:sz w:val="12"/>
              </w:rPr>
              <w:t>Component</w:t>
            </w:r>
          </w:p>
        </w:tc>
        <w:tc>
          <w:tcPr>
            <w:tcW w:type="dxa" w:w="1584"/>
            <w:tcMar>
              <w:top w:w="25" w:type="dxa"/>
              <w:bottom w:w="25" w:type="dxa"/>
              <w:left w:w="30" w:type="dxa"/>
              <w:right w:w="30" w:type="dxa"/>
            </w:tcMar>
            <w:tcBorders>
              <w:bottom w:val="single" w:sz="8" w:space="0" w:color="000000"/>
            </w:tcBorders>
          </w:tcPr>
          <w:p>
            <w:pPr>
              <w:spacing w:before="20" w:after="20" w:line="228" w:lineRule="auto"/>
              <w:jc w:val="left"/>
            </w:pPr>
            <w:r>
              <w:rPr>
                <w:rFonts w:ascii="Times New Roman" w:hAnsi="Times New Roman"/>
                <w:b/>
                <w:i w:val="0"/>
                <w:color w:val="000000"/>
                <w:sz w:val="12"/>
              </w:rPr>
              <w:t>Technology Used</w:t>
            </w:r>
          </w:p>
        </w:tc>
        <w:tc>
          <w:tcPr>
            <w:tcW w:type="dxa" w:w="1872"/>
            <w:tcMar>
              <w:top w:w="25" w:type="dxa"/>
              <w:bottom w:w="25" w:type="dxa"/>
              <w:left w:w="30" w:type="dxa"/>
              <w:right w:w="30" w:type="dxa"/>
            </w:tcMar>
            <w:tcBorders>
              <w:bottom w:val="single" w:sz="8" w:space="0" w:color="000000"/>
            </w:tcBorders>
          </w:tcPr>
          <w:p>
            <w:pPr>
              <w:spacing w:before="20" w:after="20" w:line="228" w:lineRule="auto"/>
              <w:jc w:val="left"/>
            </w:pPr>
            <w:r>
              <w:rPr>
                <w:rFonts w:ascii="Times New Roman" w:hAnsi="Times New Roman"/>
                <w:b/>
                <w:i w:val="0"/>
                <w:color w:val="000000"/>
                <w:sz w:val="12"/>
              </w:rPr>
              <w:t>Purpose</w:t>
            </w:r>
          </w:p>
        </w:tc>
      </w:tr>
      <w:tr>
        <w:trPr>
          <w:cantSplit/>
        </w:trPr>
        <w:tc>
          <w:tcPr>
            <w:tcW w:type="dxa" w:w="1440"/>
            <w:tcMar>
              <w:top w:w="25" w:type="dxa"/>
              <w:bottom w:w="25" w:type="dxa"/>
              <w:left w:w="30" w:type="dxa"/>
              <w:right w:w="30" w:type="dxa"/>
            </w:tcMar>
          </w:tcPr>
          <w:p>
            <w:pPr>
              <w:spacing w:before="20" w:after="20" w:line="228" w:lineRule="auto"/>
              <w:jc w:val="left"/>
            </w:pPr>
            <w:r>
              <w:rPr>
                <w:rFonts w:ascii="Times New Roman" w:hAnsi="Times New Roman"/>
                <w:b w:val="0"/>
                <w:i w:val="0"/>
                <w:color w:val="000000"/>
                <w:sz w:val="12"/>
              </w:rPr>
              <w:t>Web Frontend</w:t>
            </w:r>
          </w:p>
        </w:tc>
        <w:tc>
          <w:tcPr>
            <w:tcW w:type="dxa" w:w="1584"/>
            <w:tcMar>
              <w:top w:w="25" w:type="dxa"/>
              <w:bottom w:w="25" w:type="dxa"/>
              <w:left w:w="30" w:type="dxa"/>
              <w:right w:w="30" w:type="dxa"/>
            </w:tcMar>
          </w:tcPr>
          <w:p>
            <w:pPr>
              <w:spacing w:before="20" w:after="20" w:line="228" w:lineRule="auto"/>
              <w:jc w:val="left"/>
            </w:pPr>
            <w:r>
              <w:rPr>
                <w:rFonts w:ascii="Times New Roman" w:hAnsi="Times New Roman"/>
                <w:b w:val="0"/>
                <w:i w:val="0"/>
                <w:color w:val="000000"/>
                <w:sz w:val="12"/>
              </w:rPr>
              <w:t>React 18, SPA</w:t>
            </w:r>
          </w:p>
        </w:tc>
        <w:tc>
          <w:tcPr>
            <w:tcW w:type="dxa" w:w="1872"/>
            <w:tcMar>
              <w:top w:w="25" w:type="dxa"/>
              <w:bottom w:w="25" w:type="dxa"/>
              <w:left w:w="30" w:type="dxa"/>
              <w:right w:w="30" w:type="dxa"/>
            </w:tcMar>
          </w:tcPr>
          <w:p>
            <w:pPr>
              <w:spacing w:before="20" w:after="20" w:line="228" w:lineRule="auto"/>
              <w:jc w:val="left"/>
            </w:pPr>
            <w:r>
              <w:rPr>
                <w:rFonts w:ascii="Times New Roman" w:hAnsi="Times New Roman"/>
                <w:b w:val="0"/>
                <w:i w:val="0"/>
                <w:color w:val="000000"/>
                <w:sz w:val="12"/>
              </w:rPr>
              <w:t>Role-tailored visual dashboard</w:t>
            </w:r>
          </w:p>
        </w:tc>
      </w:tr>
      <w:tr>
        <w:trPr>
          <w:cantSplit/>
        </w:trPr>
        <w:tc>
          <w:tcPr>
            <w:tcW w:type="dxa" w:w="1440"/>
            <w:tcMar>
              <w:top w:w="25" w:type="dxa"/>
              <w:bottom w:w="25" w:type="dxa"/>
              <w:left w:w="30" w:type="dxa"/>
              <w:right w:w="30" w:type="dxa"/>
            </w:tcMar>
          </w:tcPr>
          <w:p>
            <w:pPr>
              <w:spacing w:before="20" w:after="20" w:line="228" w:lineRule="auto"/>
              <w:jc w:val="left"/>
            </w:pPr>
            <w:r>
              <w:rPr>
                <w:rFonts w:ascii="Times New Roman" w:hAnsi="Times New Roman"/>
                <w:b w:val="0"/>
                <w:i w:val="0"/>
                <w:color w:val="000000"/>
                <w:sz w:val="12"/>
              </w:rPr>
              <w:t>Backend Middleware</w:t>
            </w:r>
          </w:p>
        </w:tc>
        <w:tc>
          <w:tcPr>
            <w:tcW w:type="dxa" w:w="1584"/>
            <w:tcMar>
              <w:top w:w="25" w:type="dxa"/>
              <w:bottom w:w="25" w:type="dxa"/>
              <w:left w:w="30" w:type="dxa"/>
              <w:right w:w="30" w:type="dxa"/>
            </w:tcMar>
          </w:tcPr>
          <w:p>
            <w:pPr>
              <w:spacing w:before="20" w:after="20" w:line="228" w:lineRule="auto"/>
              <w:jc w:val="left"/>
            </w:pPr>
            <w:r>
              <w:rPr>
                <w:rFonts w:ascii="Times New Roman" w:hAnsi="Times New Roman"/>
                <w:b w:val="0"/>
                <w:i w:val="0"/>
                <w:color w:val="000000"/>
                <w:sz w:val="12"/>
              </w:rPr>
              <w:t>Node.js, Express</w:t>
            </w:r>
          </w:p>
        </w:tc>
        <w:tc>
          <w:tcPr>
            <w:tcW w:type="dxa" w:w="1872"/>
            <w:tcMar>
              <w:top w:w="25" w:type="dxa"/>
              <w:bottom w:w="25" w:type="dxa"/>
              <w:left w:w="30" w:type="dxa"/>
              <w:right w:w="30" w:type="dxa"/>
            </w:tcMar>
          </w:tcPr>
          <w:p>
            <w:pPr>
              <w:spacing w:before="20" w:after="20" w:line="228" w:lineRule="auto"/>
              <w:jc w:val="left"/>
            </w:pPr>
            <w:r>
              <w:rPr>
                <w:rFonts w:ascii="Times New Roman" w:hAnsi="Times New Roman"/>
                <w:b w:val="0"/>
                <w:i w:val="0"/>
                <w:color w:val="000000"/>
                <w:sz w:val="12"/>
              </w:rPr>
              <w:t>Asynchronous API &amp; log parsing</w:t>
            </w:r>
          </w:p>
        </w:tc>
      </w:tr>
      <w:tr>
        <w:trPr>
          <w:cantSplit/>
        </w:trPr>
        <w:tc>
          <w:tcPr>
            <w:tcW w:type="dxa" w:w="1440"/>
            <w:tcMar>
              <w:top w:w="25" w:type="dxa"/>
              <w:bottom w:w="25" w:type="dxa"/>
              <w:left w:w="30" w:type="dxa"/>
              <w:right w:w="30" w:type="dxa"/>
            </w:tcMar>
          </w:tcPr>
          <w:p>
            <w:pPr>
              <w:spacing w:before="20" w:after="20" w:line="228" w:lineRule="auto"/>
              <w:jc w:val="left"/>
            </w:pPr>
            <w:r>
              <w:rPr>
                <w:rFonts w:ascii="Times New Roman" w:hAnsi="Times New Roman"/>
                <w:b w:val="0"/>
                <w:i w:val="0"/>
                <w:color w:val="000000"/>
                <w:sz w:val="12"/>
              </w:rPr>
              <w:t>Parser Engine</w:t>
            </w:r>
          </w:p>
        </w:tc>
        <w:tc>
          <w:tcPr>
            <w:tcW w:type="dxa" w:w="1584"/>
            <w:tcMar>
              <w:top w:w="25" w:type="dxa"/>
              <w:bottom w:w="25" w:type="dxa"/>
              <w:left w:w="30" w:type="dxa"/>
              <w:right w:w="30" w:type="dxa"/>
            </w:tcMar>
          </w:tcPr>
          <w:p>
            <w:pPr>
              <w:spacing w:before="20" w:after="20" w:line="228" w:lineRule="auto"/>
              <w:jc w:val="left"/>
            </w:pPr>
            <w:r>
              <w:rPr>
                <w:rFonts w:ascii="Times New Roman" w:hAnsi="Times New Roman"/>
                <w:b w:val="0"/>
                <w:i w:val="0"/>
                <w:color w:val="000000"/>
                <w:sz w:val="12"/>
              </w:rPr>
              <w:t>xml2js, csv-parser</w:t>
            </w:r>
          </w:p>
        </w:tc>
        <w:tc>
          <w:tcPr>
            <w:tcW w:type="dxa" w:w="1872"/>
            <w:tcMar>
              <w:top w:w="25" w:type="dxa"/>
              <w:bottom w:w="25" w:type="dxa"/>
              <w:left w:w="30" w:type="dxa"/>
              <w:right w:w="30" w:type="dxa"/>
            </w:tcMar>
          </w:tcPr>
          <w:p>
            <w:pPr>
              <w:spacing w:before="20" w:after="20" w:line="228" w:lineRule="auto"/>
              <w:jc w:val="left"/>
            </w:pPr>
            <w:r>
              <w:rPr>
                <w:rFonts w:ascii="Times New Roman" w:hAnsi="Times New Roman"/>
                <w:b w:val="0"/>
                <w:i w:val="0"/>
                <w:color w:val="000000"/>
                <w:sz w:val="12"/>
              </w:rPr>
              <w:t>XML/CSV report normalization</w:t>
            </w:r>
          </w:p>
        </w:tc>
      </w:tr>
      <w:tr>
        <w:trPr>
          <w:cantSplit/>
        </w:trPr>
        <w:tc>
          <w:tcPr>
            <w:tcW w:type="dxa" w:w="1440"/>
            <w:tcMar>
              <w:top w:w="25" w:type="dxa"/>
              <w:bottom w:w="25" w:type="dxa"/>
              <w:left w:w="30" w:type="dxa"/>
              <w:right w:w="30" w:type="dxa"/>
            </w:tcMar>
          </w:tcPr>
          <w:p>
            <w:pPr>
              <w:spacing w:before="20" w:after="20" w:line="228" w:lineRule="auto"/>
              <w:jc w:val="left"/>
            </w:pPr>
            <w:r>
              <w:rPr>
                <w:rFonts w:ascii="Times New Roman" w:hAnsi="Times New Roman"/>
                <w:b w:val="0"/>
                <w:i w:val="0"/>
                <w:color w:val="000000"/>
                <w:sz w:val="12"/>
              </w:rPr>
              <w:t>Database</w:t>
            </w:r>
          </w:p>
        </w:tc>
        <w:tc>
          <w:tcPr>
            <w:tcW w:type="dxa" w:w="1584"/>
            <w:tcMar>
              <w:top w:w="25" w:type="dxa"/>
              <w:bottom w:w="25" w:type="dxa"/>
              <w:left w:w="30" w:type="dxa"/>
              <w:right w:w="30" w:type="dxa"/>
            </w:tcMar>
          </w:tcPr>
          <w:p>
            <w:pPr>
              <w:spacing w:before="20" w:after="20" w:line="228" w:lineRule="auto"/>
              <w:jc w:val="left"/>
            </w:pPr>
            <w:r>
              <w:rPr>
                <w:rFonts w:ascii="Times New Roman" w:hAnsi="Times New Roman"/>
                <w:b w:val="0"/>
                <w:i w:val="0"/>
                <w:color w:val="000000"/>
                <w:sz w:val="12"/>
              </w:rPr>
              <w:t>JSON Document DB</w:t>
            </w:r>
          </w:p>
        </w:tc>
        <w:tc>
          <w:tcPr>
            <w:tcW w:type="dxa" w:w="1872"/>
            <w:tcMar>
              <w:top w:w="25" w:type="dxa"/>
              <w:bottom w:w="25" w:type="dxa"/>
              <w:left w:w="30" w:type="dxa"/>
              <w:right w:w="30" w:type="dxa"/>
            </w:tcMar>
          </w:tcPr>
          <w:p>
            <w:pPr>
              <w:spacing w:before="20" w:after="20" w:line="228" w:lineRule="auto"/>
              <w:jc w:val="left"/>
            </w:pPr>
            <w:r>
              <w:rPr>
                <w:rFonts w:ascii="Times New Roman" w:hAnsi="Times New Roman"/>
                <w:b w:val="0"/>
                <w:i w:val="0"/>
                <w:color w:val="000000"/>
                <w:sz w:val="12"/>
              </w:rPr>
              <w:t>Lightweight relational storage</w:t>
            </w:r>
          </w:p>
        </w:tc>
      </w:tr>
      <w:tr>
        <w:trPr>
          <w:cantSplit/>
        </w:trPr>
        <w:tc>
          <w:tcPr>
            <w:tcW w:type="dxa" w:w="1440"/>
            <w:tcMar>
              <w:top w:w="25" w:type="dxa"/>
              <w:bottom w:w="25" w:type="dxa"/>
              <w:left w:w="30" w:type="dxa"/>
              <w:right w:w="30" w:type="dxa"/>
            </w:tcMar>
          </w:tcPr>
          <w:p>
            <w:pPr>
              <w:spacing w:before="20" w:after="20" w:line="228" w:lineRule="auto"/>
              <w:jc w:val="left"/>
            </w:pPr>
            <w:r>
              <w:rPr>
                <w:rFonts w:ascii="Times New Roman" w:hAnsi="Times New Roman"/>
                <w:b w:val="0"/>
                <w:i w:val="0"/>
                <w:color w:val="000000"/>
                <w:sz w:val="12"/>
              </w:rPr>
              <w:t>Version Control</w:t>
            </w:r>
          </w:p>
        </w:tc>
        <w:tc>
          <w:tcPr>
            <w:tcW w:type="dxa" w:w="1584"/>
            <w:tcMar>
              <w:top w:w="25" w:type="dxa"/>
              <w:bottom w:w="25" w:type="dxa"/>
              <w:left w:w="30" w:type="dxa"/>
              <w:right w:w="30" w:type="dxa"/>
            </w:tcMar>
          </w:tcPr>
          <w:p>
            <w:pPr>
              <w:spacing w:before="20" w:after="20" w:line="228" w:lineRule="auto"/>
              <w:jc w:val="left"/>
            </w:pPr>
            <w:r>
              <w:rPr>
                <w:rFonts w:ascii="Times New Roman" w:hAnsi="Times New Roman"/>
                <w:b w:val="0"/>
                <w:i w:val="0"/>
                <w:color w:val="000000"/>
                <w:sz w:val="12"/>
              </w:rPr>
              <w:t>GitHub Actions API</w:t>
            </w:r>
          </w:p>
        </w:tc>
        <w:tc>
          <w:tcPr>
            <w:tcW w:type="dxa" w:w="1872"/>
            <w:tcMar>
              <w:top w:w="25" w:type="dxa"/>
              <w:bottom w:w="25" w:type="dxa"/>
              <w:left w:w="30" w:type="dxa"/>
              <w:right w:w="30" w:type="dxa"/>
            </w:tcMar>
          </w:tcPr>
          <w:p>
            <w:pPr>
              <w:spacing w:before="20" w:after="20" w:line="228" w:lineRule="auto"/>
              <w:jc w:val="left"/>
            </w:pPr>
            <w:r>
              <w:rPr>
                <w:rFonts w:ascii="Times New Roman" w:hAnsi="Times New Roman"/>
                <w:b w:val="0"/>
                <w:i w:val="0"/>
                <w:color w:val="000000"/>
                <w:sz w:val="12"/>
              </w:rPr>
              <w:t>Automated commit &amp; author mapping</w:t>
            </w:r>
          </w:p>
        </w:tc>
      </w:tr>
    </w:tbl>
    <w:p>
      <w:pPr>
        <w:keepNext/>
        <w:spacing w:before="120" w:after="40"/>
        <w:jc w:val="left"/>
      </w:pPr>
      <w:r>
        <w:rPr>
          <w:rFonts w:ascii="Times New Roman" w:hAnsi="Times New Roman"/>
          <w:b/>
          <w:i/>
          <w:color w:val="000000"/>
          <w:sz w:val="18"/>
        </w:rPr>
        <w:t>Design and Development</w:t>
      </w:r>
    </w:p>
    <w:p>
      <w:pPr>
        <w:spacing w:before="0" w:after="60" w:line="245" w:lineRule="auto"/>
        <w:ind w:firstLine="173"/>
        <w:jc w:val="both"/>
      </w:pPr>
      <w:r>
        <w:rPr>
          <w:rFonts w:ascii="Times New Roman" w:hAnsi="Times New Roman"/>
          <w:b w:val="0"/>
          <w:i w:val="0"/>
          <w:color w:val="000000"/>
          <w:sz w:val="18"/>
        </w:rPr>
        <w:t>The proposed platform incorporates three integrated architectural layers designed to ensure high performance, fault tolerance, and cross-platform accessibility. The frontend visual analytics suite was built using React 18, utilizing component-based state management and Chart.js to render real-time interactive charts.</w:t>
      </w:r>
    </w:p>
    <w:p>
      <w:pPr>
        <w:spacing w:before="0" w:after="60" w:line="245" w:lineRule="auto"/>
        <w:ind w:firstLine="173"/>
        <w:jc w:val="both"/>
      </w:pPr>
      <w:r>
        <w:rPr>
          <w:rFonts w:ascii="Times New Roman" w:hAnsi="Times New Roman"/>
          <w:b w:val="0"/>
          <w:i w:val="0"/>
          <w:color w:val="000000"/>
          <w:sz w:val="18"/>
        </w:rPr>
        <w:t>Backend development utilized Node.js and Express.js to construct non-blocking, event-driven REST API endpoints (`POST /api/applications/:id/pipeline/ingest`). Multiplexed file streams are ingested via Multer memory storage and passed directly to specialized asynchronous parser modules (`xml2js` DOM parser for Appium JUnit XML, `csv-parser` row-by-row stream engine for JMeter performance CSVs, and dynamic object mappers for MobSF vulnerability JSONs). Tables 2 and 3 outline the feature comparison and technical stack selection.</w:t>
      </w:r>
    </w:p>
    <w:p>
      <w:pPr>
        <w:spacing w:before="0" w:after="60" w:line="245" w:lineRule="auto"/>
        <w:ind w:firstLine="173"/>
        <w:jc w:val="both"/>
      </w:pPr>
      <w:r>
        <w:rPr>
          <w:rFonts w:ascii="Times New Roman" w:hAnsi="Times New Roman"/>
          <w:b w:val="0"/>
          <w:i w:val="0"/>
          <w:color w:val="000000"/>
          <w:sz w:val="18"/>
        </w:rPr>
        <w:t>To eliminate regular expression brittleness [5], the parser engine traverses the Abstract Syntax Tree (AST) of incoming XML files, navigating directly to `&lt;testcase&gt;` and `&lt;failure&gt;` nodes. For tabular performance logs, stream-based line-by-line processing calculates average response latencies and throughput rates on the fly, preventing memory buffer overflows even during multi-megabyte load file transfers.</w:t>
      </w:r>
    </w:p>
    <w:p>
      <w:pPr>
        <w:keepNext/>
        <w:spacing w:before="120" w:after="40"/>
        <w:jc w:val="left"/>
      </w:pPr>
      <w:r>
        <w:rPr>
          <w:rFonts w:ascii="Times New Roman" w:hAnsi="Times New Roman"/>
          <w:b/>
          <w:i/>
          <w:color w:val="000000"/>
          <w:sz w:val="18"/>
        </w:rPr>
        <w:t>System Demonstration</w:t>
      </w:r>
    </w:p>
    <w:p>
      <w:pPr>
        <w:spacing w:before="0" w:after="60" w:line="245" w:lineRule="auto"/>
        <w:ind w:firstLine="173"/>
        <w:jc w:val="both"/>
      </w:pPr>
      <w:r>
        <w:rPr>
          <w:rFonts w:ascii="Times New Roman" w:hAnsi="Times New Roman"/>
          <w:b w:val="0"/>
          <w:i w:val="0"/>
          <w:color w:val="000000"/>
          <w:sz w:val="18"/>
        </w:rPr>
        <w:t>The platform was deployed and demonstrated within the Faculty of Computing laboratory network at NSBM Green University. Automated GitHub Actions CI/CD workflows were configured to push multi-format execution logs directly to the platform API upon completing test jobs. System administrators utilize the Project Manager view to monitor release readiness, while developers utilize the Developer view to triage failed assertions.</w:t>
      </w:r>
    </w:p>
    <w:p>
      <w:pPr>
        <w:spacing w:before="0" w:after="60" w:line="245" w:lineRule="auto"/>
        <w:ind w:firstLine="173"/>
        <w:jc w:val="both"/>
      </w:pPr>
      <w:r>
        <w:rPr>
          <w:rFonts w:ascii="Times New Roman" w:hAnsi="Times New Roman"/>
          <w:b w:val="0"/>
          <w:i w:val="0"/>
          <w:color w:val="000000"/>
          <w:sz w:val="18"/>
        </w:rPr>
        <w:t>Demonstrations verified that pushing an incoming payload containing 1,500 Appium UI test assertions and 50MB of JMeter performance logs resulted in instant visualization update on the React web client within 1.5 seconds, illustrating high system responsiveness.</w:t>
      </w:r>
    </w:p>
    <w:p>
      <w:pPr>
        <w:keepNext/>
        <w:spacing w:before="120" w:after="40"/>
        <w:jc w:val="left"/>
      </w:pPr>
      <w:r>
        <w:rPr>
          <w:rFonts w:ascii="Times New Roman" w:hAnsi="Times New Roman"/>
          <w:b/>
          <w:i/>
          <w:color w:val="000000"/>
          <w:sz w:val="18"/>
        </w:rPr>
        <w:t>Evaluation &amp; Communication</w:t>
      </w:r>
    </w:p>
    <w:p>
      <w:pPr>
        <w:spacing w:before="0" w:after="60" w:line="245" w:lineRule="auto"/>
        <w:ind w:firstLine="173"/>
        <w:jc w:val="both"/>
      </w:pPr>
      <w:r>
        <w:rPr>
          <w:rFonts w:ascii="Times New Roman" w:hAnsi="Times New Roman"/>
          <w:b w:val="0"/>
          <w:i w:val="0"/>
          <w:color w:val="000000"/>
          <w:sz w:val="18"/>
        </w:rPr>
        <w:t>System evaluation combined quantitative API stress testing (measuring memory consumption and processing latency across 1MB–20MB payload injections) and qualitative System Usability Scale (SUS) surveys ($N=50$). Results confirmed 0% data loss during report ingestion and an 84.5 SUS score ('Excellent'), demonstrating high usability across technical and non-technical user groups.</w:t>
      </w:r>
    </w:p>
    <w:p>
      <w:pPr>
        <w:keepNext/>
        <w:spacing w:before="180" w:after="60"/>
        <w:jc w:val="center"/>
      </w:pPr>
      <w:r>
        <w:rPr>
          <w:rFonts w:ascii="Times New Roman" w:hAnsi="Times New Roman"/>
          <w:b/>
          <w:i w:val="0"/>
          <w:color w:val="000000"/>
          <w:sz w:val="19"/>
        </w:rPr>
        <w:t>METHODOLOGY</w:t>
      </w:r>
    </w:p>
    <w:p>
      <w:pPr>
        <w:spacing w:before="0" w:after="60" w:line="245" w:lineRule="auto"/>
        <w:ind w:firstLine="173"/>
        <w:jc w:val="both"/>
      </w:pPr>
      <w:r>
        <w:rPr>
          <w:rFonts w:ascii="Times New Roman" w:hAnsi="Times New Roman"/>
          <w:b w:val="0"/>
          <w:i w:val="0"/>
          <w:color w:val="000000"/>
          <w:sz w:val="18"/>
        </w:rPr>
        <w:t>This software engineering research adopted the Design Science Research Methodology (DSRM) framework [9]. DSRM is specifically suited for information systems research as it emphasizes the iterative design, implementation, and empirical evaluation of innovative IT artifacts addressing identified operational problems.</w:t>
      </w:r>
    </w:p>
    <w:p>
      <w:pPr>
        <w:keepNext/>
        <w:spacing w:before="120" w:after="40"/>
        <w:jc w:val="left"/>
      </w:pPr>
      <w:r>
        <w:rPr>
          <w:rFonts w:ascii="Times New Roman" w:hAnsi="Times New Roman"/>
          <w:b/>
          <w:i/>
          <w:color w:val="000000"/>
          <w:sz w:val="18"/>
        </w:rPr>
        <w:t>Problem Identification and Motivation</w:t>
      </w:r>
    </w:p>
    <w:p>
      <w:pPr>
        <w:spacing w:before="0" w:after="60" w:line="245" w:lineRule="auto"/>
        <w:ind w:firstLine="173"/>
        <w:jc w:val="both"/>
      </w:pPr>
      <w:r>
        <w:rPr>
          <w:rFonts w:ascii="Times New Roman" w:hAnsi="Times New Roman"/>
          <w:b w:val="0"/>
          <w:i w:val="0"/>
          <w:color w:val="000000"/>
          <w:sz w:val="18"/>
        </w:rPr>
        <w:t>Empirical observation of modern DevOps pipelines revealed that developers spend up to 45 minutes per build manually hunting through Jenkins console logs to identify broken code commits [7]. Furthermore, non-technical stakeholders (Product Managers, Clients) are unable to interpret raw JUnit XML stack traces or CSV latency metrics, leading to delayed deployment decisions.</w:t>
      </w:r>
    </w:p>
    <w:p>
      <w:pPr>
        <w:keepNext/>
        <w:spacing w:before="120" w:after="40"/>
        <w:jc w:val="left"/>
      </w:pPr>
      <w:r>
        <w:rPr>
          <w:rFonts w:ascii="Times New Roman" w:hAnsi="Times New Roman"/>
          <w:b/>
          <w:i/>
          <w:color w:val="000000"/>
          <w:sz w:val="18"/>
        </w:rPr>
        <w:t>Objectives of the Solution</w:t>
      </w:r>
    </w:p>
    <w:p>
      <w:pPr>
        <w:spacing w:before="0" w:after="60" w:line="245" w:lineRule="auto"/>
        <w:ind w:firstLine="173"/>
        <w:jc w:val="both"/>
      </w:pPr>
      <w:r>
        <w:rPr>
          <w:rFonts w:ascii="Times New Roman" w:hAnsi="Times New Roman"/>
          <w:b w:val="0"/>
          <w:i w:val="0"/>
          <w:color w:val="000000"/>
          <w:sz w:val="18"/>
        </w:rPr>
        <w:t>The primary research objective focused on engineering an automated middleware platform capable of: (1) ingesting multi-format SQA reports via webhooks, (2) extracting normalized metrics into a unified JSON document schema, (3) mapping test failures to Git metadata (`commitHash`, `author`), and (4) rendering role-tailored visual dashboards that reduce cognitive load.</w:t>
      </w:r>
    </w:p>
    <w:p>
      <w:pPr>
        <w:spacing w:before="0" w:after="60" w:line="245" w:lineRule="auto"/>
        <w:ind w:firstLine="173"/>
        <w:jc w:val="both"/>
      </w:pPr>
      <w:r>
        <w:rPr>
          <w:rFonts w:ascii="Times New Roman" w:hAnsi="Times New Roman"/>
          <w:b w:val="0"/>
          <w:i w:val="0"/>
          <w:color w:val="000000"/>
          <w:sz w:val="18"/>
        </w:rPr>
        <w:t>The development followed an iterative six-phase DSRM lifecycle: (Phase 1) Problem Identification, (Phase 2) Architecture &amp; Schema Design, (Phase 3) Backend Node.js Middleware Implementation, (Phase 4) Frontend React Multiview UI Development, (Phase 5) Quantitative API Performance Profiling, and (Phase 6) Qualitative Human Usability Evaluation.</w:t>
      </w:r>
    </w:p>
    <w:p>
      <w:pPr>
        <w:spacing w:before="0" w:after="60" w:line="245" w:lineRule="auto"/>
        <w:ind w:firstLine="173"/>
        <w:jc w:val="both"/>
      </w:pPr>
      <w:r>
        <w:rPr>
          <w:rFonts w:ascii="Times New Roman" w:hAnsi="Times New Roman"/>
          <w:b w:val="0"/>
          <w:i w:val="0"/>
          <w:color w:val="000000"/>
          <w:sz w:val="18"/>
        </w:rPr>
        <w:t>Pragmatism served as the overarching philosophical paradigm [8], enabling a mixed-methods empirical design. Quantitative data collection measured Express API endpoint latency across increasing payload sizes, while qualitative evaluation gathered human feedback using the standard 10-item System Usability Scale instrument.</w:t>
      </w:r>
    </w:p>
    <w:p>
      <w:pPr>
        <w:keepNext/>
        <w:spacing w:before="180" w:after="60"/>
        <w:jc w:val="center"/>
      </w:pPr>
      <w:r>
        <w:rPr>
          <w:rFonts w:ascii="Times New Roman" w:hAnsi="Times New Roman"/>
          <w:b/>
          <w:i w:val="0"/>
          <w:color w:val="000000"/>
          <w:sz w:val="19"/>
        </w:rPr>
        <w:t>IMPLEMENTATION</w:t>
      </w:r>
    </w:p>
    <w:p>
      <w:pPr>
        <w:keepNext/>
        <w:spacing w:before="120" w:after="40"/>
        <w:jc w:val="left"/>
      </w:pPr>
      <w:r>
        <w:rPr>
          <w:rFonts w:ascii="Times New Roman" w:hAnsi="Times New Roman"/>
          <w:b/>
          <w:i/>
          <w:color w:val="000000"/>
          <w:sz w:val="18"/>
        </w:rPr>
        <w:t>System Architecture</w:t>
      </w:r>
    </w:p>
    <w:p>
      <w:pPr>
        <w:spacing w:before="0" w:after="60" w:line="245" w:lineRule="auto"/>
        <w:ind w:firstLine="173"/>
        <w:jc w:val="both"/>
      </w:pPr>
      <w:r>
        <w:rPr>
          <w:rFonts w:ascii="Times New Roman" w:hAnsi="Times New Roman"/>
          <w:b w:val="0"/>
          <w:i w:val="0"/>
          <w:color w:val="000000"/>
          <w:sz w:val="18"/>
        </w:rPr>
        <w:t>The system architecture follows a decoupled three-tier pattern comprising presentation (React SPA), application middleware (Node.js Express API), and data storage (JSON Document DB). Fig. 1 illustrates the high-level decoupled ingestion architecture.</w:t>
      </w:r>
    </w:p>
    <w:p>
      <w:pPr>
        <w:spacing w:before="100" w:after="40"/>
        <w:jc w:val="center"/>
      </w:pPr>
      <w:r>
        <w:drawing>
          <wp:inline xmlns:a="http://schemas.openxmlformats.org/drawingml/2006/main" xmlns:pic="http://schemas.openxmlformats.org/drawingml/2006/picture">
            <wp:extent cx="3108960" cy="1735233"/>
            <wp:docPr id="1" name="Picture 1"/>
            <wp:cNvGraphicFramePr>
              <a:graphicFrameLocks noChangeAspect="1"/>
            </wp:cNvGraphicFramePr>
            <a:graphic>
              <a:graphicData uri="http://schemas.openxmlformats.org/drawingml/2006/picture">
                <pic:pic>
                  <pic:nvPicPr>
                    <pic:cNvPr id="0" name="figure_1_high_level_decoupled_ingestion_architecture.jpg"/>
                    <pic:cNvPicPr/>
                  </pic:nvPicPr>
                  <pic:blipFill>
                    <a:blip r:embed="rId11"/>
                    <a:stretch>
                      <a:fillRect/>
                    </a:stretch>
                  </pic:blipFill>
                  <pic:spPr>
                    <a:xfrm>
                      <a:off x="0" y="0"/>
                      <a:ext cx="3108960" cy="1735233"/>
                    </a:xfrm>
                    <a:prstGeom prst="rect"/>
                  </pic:spPr>
                </pic:pic>
              </a:graphicData>
            </a:graphic>
          </wp:inline>
        </w:drawing>
      </w:r>
    </w:p>
    <w:p>
      <w:pPr>
        <w:spacing w:before="20" w:after="100"/>
        <w:jc w:val="center"/>
      </w:pPr>
      <w:r>
        <w:rPr>
          <w:rFonts w:ascii="Times New Roman" w:hAnsi="Times New Roman"/>
          <w:b w:val="0"/>
          <w:i/>
          <w:color w:val="000000"/>
          <w:sz w:val="15"/>
        </w:rPr>
        <w:t>Fig. 1. System architecture diagram</w:t>
      </w:r>
    </w:p>
    <w:p>
      <w:pPr>
        <w:spacing w:before="100" w:after="40"/>
        <w:jc w:val="center"/>
      </w:pPr>
      <w:r>
        <w:rPr>
          <w:rFonts w:ascii="Times New Roman" w:hAnsi="Times New Roman"/>
          <w:b w:val="0"/>
          <w:i/>
          <w:color w:val="000000"/>
          <w:sz w:val="16"/>
        </w:rPr>
        <w:t>Table 4. System components and key functionalities</w:t>
      </w: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none"/>
          <w:insideV w:val="none"/>
        </w:tblBorders>
      </w:tblPr>
      <w:tblGrid>
        <w:gridCol w:w="3394"/>
        <w:gridCol w:w="3394"/>
        <w:gridCol w:w="3394"/>
      </w:tblGrid>
      <w:tr>
        <w:trPr>
          <w:cantSplit/>
          <w:tblHeader/>
        </w:trPr>
        <w:tc>
          <w:tcPr>
            <w:tcW w:type="dxa" w:w="1440"/>
            <w:tcMar>
              <w:top w:w="25" w:type="dxa"/>
              <w:bottom w:w="25" w:type="dxa"/>
              <w:left w:w="30" w:type="dxa"/>
              <w:right w:w="30" w:type="dxa"/>
            </w:tcMar>
            <w:tcBorders>
              <w:bottom w:val="single" w:sz="8" w:space="0" w:color="000000"/>
            </w:tcBorders>
          </w:tcPr>
          <w:p>
            <w:pPr>
              <w:spacing w:before="20" w:after="20" w:line="228" w:lineRule="auto"/>
              <w:jc w:val="left"/>
            </w:pPr>
            <w:r>
              <w:rPr>
                <w:rFonts w:ascii="Times New Roman" w:hAnsi="Times New Roman"/>
                <w:b/>
                <w:i w:val="0"/>
                <w:color w:val="000000"/>
                <w:sz w:val="12"/>
              </w:rPr>
              <w:t>Component</w:t>
            </w:r>
          </w:p>
        </w:tc>
        <w:tc>
          <w:tcPr>
            <w:tcW w:type="dxa" w:w="2016"/>
            <w:tcMar>
              <w:top w:w="25" w:type="dxa"/>
              <w:bottom w:w="25" w:type="dxa"/>
              <w:left w:w="30" w:type="dxa"/>
              <w:right w:w="30" w:type="dxa"/>
            </w:tcMar>
            <w:tcBorders>
              <w:bottom w:val="single" w:sz="8" w:space="0" w:color="000000"/>
            </w:tcBorders>
          </w:tcPr>
          <w:p>
            <w:pPr>
              <w:spacing w:before="20" w:after="20" w:line="228" w:lineRule="auto"/>
              <w:jc w:val="left"/>
            </w:pPr>
            <w:r>
              <w:rPr>
                <w:rFonts w:ascii="Times New Roman" w:hAnsi="Times New Roman"/>
                <w:b/>
                <w:i w:val="0"/>
                <w:color w:val="000000"/>
                <w:sz w:val="12"/>
              </w:rPr>
              <w:t>Key Functionalities</w:t>
            </w:r>
          </w:p>
        </w:tc>
        <w:tc>
          <w:tcPr>
            <w:tcW w:type="dxa" w:w="1440"/>
            <w:tcMar>
              <w:top w:w="25" w:type="dxa"/>
              <w:bottom w:w="25" w:type="dxa"/>
              <w:left w:w="30" w:type="dxa"/>
              <w:right w:w="30" w:type="dxa"/>
            </w:tcMar>
            <w:tcBorders>
              <w:bottom w:val="single" w:sz="8" w:space="0" w:color="000000"/>
            </w:tcBorders>
          </w:tcPr>
          <w:p>
            <w:pPr>
              <w:spacing w:before="20" w:after="20" w:line="228" w:lineRule="auto"/>
              <w:jc w:val="left"/>
            </w:pPr>
            <w:r>
              <w:rPr>
                <w:rFonts w:ascii="Times New Roman" w:hAnsi="Times New Roman"/>
                <w:b/>
                <w:i w:val="0"/>
                <w:color w:val="000000"/>
                <w:sz w:val="12"/>
              </w:rPr>
              <w:t>Target Users</w:t>
            </w:r>
          </w:p>
        </w:tc>
      </w:tr>
      <w:tr>
        <w:trPr>
          <w:cantSplit/>
        </w:trPr>
        <w:tc>
          <w:tcPr>
            <w:tcW w:type="dxa" w:w="1440"/>
            <w:tcMar>
              <w:top w:w="25" w:type="dxa"/>
              <w:bottom w:w="25" w:type="dxa"/>
              <w:left w:w="30" w:type="dxa"/>
              <w:right w:w="30" w:type="dxa"/>
            </w:tcMar>
          </w:tcPr>
          <w:p>
            <w:pPr>
              <w:spacing w:before="20" w:after="20" w:line="228" w:lineRule="auto"/>
              <w:jc w:val="left"/>
            </w:pPr>
            <w:r>
              <w:rPr>
                <w:rFonts w:ascii="Times New Roman" w:hAnsi="Times New Roman"/>
                <w:b w:val="0"/>
                <w:i w:val="0"/>
                <w:color w:val="000000"/>
                <w:sz w:val="12"/>
              </w:rPr>
              <w:t>QA Engineer View</w:t>
            </w:r>
          </w:p>
        </w:tc>
        <w:tc>
          <w:tcPr>
            <w:tcW w:type="dxa" w:w="2016"/>
            <w:tcMar>
              <w:top w:w="25" w:type="dxa"/>
              <w:bottom w:w="25" w:type="dxa"/>
              <w:left w:w="30" w:type="dxa"/>
              <w:right w:w="30" w:type="dxa"/>
            </w:tcMar>
          </w:tcPr>
          <w:p>
            <w:pPr>
              <w:spacing w:before="20" w:after="20" w:line="228" w:lineRule="auto"/>
              <w:jc w:val="left"/>
            </w:pPr>
            <w:r>
              <w:rPr>
                <w:rFonts w:ascii="Times New Roman" w:hAnsi="Times New Roman"/>
                <w:b w:val="0"/>
                <w:i w:val="0"/>
                <w:color w:val="000000"/>
                <w:sz w:val="12"/>
              </w:rPr>
              <w:t>Drag-and-drop log ingestion, raw XML/CSV inspection, audit logs</w:t>
            </w:r>
          </w:p>
        </w:tc>
        <w:tc>
          <w:tcPr>
            <w:tcW w:type="dxa" w:w="1440"/>
            <w:tcMar>
              <w:top w:w="25" w:type="dxa"/>
              <w:bottom w:w="25" w:type="dxa"/>
              <w:left w:w="30" w:type="dxa"/>
              <w:right w:w="30" w:type="dxa"/>
            </w:tcMar>
          </w:tcPr>
          <w:p>
            <w:pPr>
              <w:spacing w:before="20" w:after="20" w:line="228" w:lineRule="auto"/>
              <w:jc w:val="left"/>
            </w:pPr>
            <w:r>
              <w:rPr>
                <w:rFonts w:ascii="Times New Roman" w:hAnsi="Times New Roman"/>
                <w:b w:val="0"/>
                <w:i w:val="0"/>
                <w:color w:val="000000"/>
                <w:sz w:val="12"/>
              </w:rPr>
              <w:t>QA Engineers</w:t>
            </w:r>
          </w:p>
        </w:tc>
      </w:tr>
      <w:tr>
        <w:trPr>
          <w:cantSplit/>
        </w:trPr>
        <w:tc>
          <w:tcPr>
            <w:tcW w:type="dxa" w:w="1440"/>
            <w:tcMar>
              <w:top w:w="25" w:type="dxa"/>
              <w:bottom w:w="25" w:type="dxa"/>
              <w:left w:w="30" w:type="dxa"/>
              <w:right w:w="30" w:type="dxa"/>
            </w:tcMar>
          </w:tcPr>
          <w:p>
            <w:pPr>
              <w:spacing w:before="20" w:after="20" w:line="228" w:lineRule="auto"/>
              <w:jc w:val="left"/>
            </w:pPr>
            <w:r>
              <w:rPr>
                <w:rFonts w:ascii="Times New Roman" w:hAnsi="Times New Roman"/>
                <w:b w:val="0"/>
                <w:i w:val="0"/>
                <w:color w:val="000000"/>
                <w:sz w:val="12"/>
              </w:rPr>
              <w:t>Developer View</w:t>
            </w:r>
          </w:p>
        </w:tc>
        <w:tc>
          <w:tcPr>
            <w:tcW w:type="dxa" w:w="2016"/>
            <w:tcMar>
              <w:top w:w="25" w:type="dxa"/>
              <w:bottom w:w="25" w:type="dxa"/>
              <w:left w:w="30" w:type="dxa"/>
              <w:right w:w="30" w:type="dxa"/>
            </w:tcMar>
          </w:tcPr>
          <w:p>
            <w:pPr>
              <w:spacing w:before="20" w:after="20" w:line="228" w:lineRule="auto"/>
              <w:jc w:val="left"/>
            </w:pPr>
            <w:r>
              <w:rPr>
                <w:rFonts w:ascii="Times New Roman" w:hAnsi="Times New Roman"/>
                <w:b w:val="0"/>
                <w:i w:val="0"/>
                <w:color w:val="000000"/>
                <w:sz w:val="12"/>
              </w:rPr>
              <w:t>Git commit hash mapping, Appium stack traces, JMeter line graphs</w:t>
            </w:r>
          </w:p>
        </w:tc>
        <w:tc>
          <w:tcPr>
            <w:tcW w:type="dxa" w:w="1440"/>
            <w:tcMar>
              <w:top w:w="25" w:type="dxa"/>
              <w:bottom w:w="25" w:type="dxa"/>
              <w:left w:w="30" w:type="dxa"/>
              <w:right w:w="30" w:type="dxa"/>
            </w:tcMar>
          </w:tcPr>
          <w:p>
            <w:pPr>
              <w:spacing w:before="20" w:after="20" w:line="228" w:lineRule="auto"/>
              <w:jc w:val="left"/>
            </w:pPr>
            <w:r>
              <w:rPr>
                <w:rFonts w:ascii="Times New Roman" w:hAnsi="Times New Roman"/>
                <w:b w:val="0"/>
                <w:i w:val="0"/>
                <w:color w:val="000000"/>
                <w:sz w:val="12"/>
              </w:rPr>
              <w:t>Mobile Developers</w:t>
            </w:r>
          </w:p>
        </w:tc>
      </w:tr>
      <w:tr>
        <w:trPr>
          <w:cantSplit/>
        </w:trPr>
        <w:tc>
          <w:tcPr>
            <w:tcW w:type="dxa" w:w="1440"/>
            <w:tcMar>
              <w:top w:w="25" w:type="dxa"/>
              <w:bottom w:w="25" w:type="dxa"/>
              <w:left w:w="30" w:type="dxa"/>
              <w:right w:w="30" w:type="dxa"/>
            </w:tcMar>
          </w:tcPr>
          <w:p>
            <w:pPr>
              <w:spacing w:before="20" w:after="20" w:line="228" w:lineRule="auto"/>
              <w:jc w:val="left"/>
            </w:pPr>
            <w:r>
              <w:rPr>
                <w:rFonts w:ascii="Times New Roman" w:hAnsi="Times New Roman"/>
                <w:b w:val="0"/>
                <w:i w:val="0"/>
                <w:color w:val="000000"/>
                <w:sz w:val="12"/>
              </w:rPr>
              <w:t>Project Manager View</w:t>
            </w:r>
          </w:p>
        </w:tc>
        <w:tc>
          <w:tcPr>
            <w:tcW w:type="dxa" w:w="2016"/>
            <w:tcMar>
              <w:top w:w="25" w:type="dxa"/>
              <w:bottom w:w="25" w:type="dxa"/>
              <w:left w:w="30" w:type="dxa"/>
              <w:right w:w="30" w:type="dxa"/>
            </w:tcMar>
          </w:tcPr>
          <w:p>
            <w:pPr>
              <w:spacing w:before="20" w:after="20" w:line="228" w:lineRule="auto"/>
              <w:jc w:val="left"/>
            </w:pPr>
            <w:r>
              <w:rPr>
                <w:rFonts w:ascii="Times New Roman" w:hAnsi="Times New Roman"/>
                <w:b w:val="0"/>
                <w:i w:val="0"/>
                <w:color w:val="000000"/>
                <w:sz w:val="12"/>
              </w:rPr>
              <w:t>Circular quality gauge (0-100%), Release Ready recommendation badges</w:t>
            </w:r>
          </w:p>
        </w:tc>
        <w:tc>
          <w:tcPr>
            <w:tcW w:type="dxa" w:w="1440"/>
            <w:tcMar>
              <w:top w:w="25" w:type="dxa"/>
              <w:bottom w:w="25" w:type="dxa"/>
              <w:left w:w="30" w:type="dxa"/>
              <w:right w:w="30" w:type="dxa"/>
            </w:tcMar>
          </w:tcPr>
          <w:p>
            <w:pPr>
              <w:spacing w:before="20" w:after="20" w:line="228" w:lineRule="auto"/>
              <w:jc w:val="left"/>
            </w:pPr>
            <w:r>
              <w:rPr>
                <w:rFonts w:ascii="Times New Roman" w:hAnsi="Times New Roman"/>
                <w:b w:val="0"/>
                <w:i w:val="0"/>
                <w:color w:val="000000"/>
                <w:sz w:val="12"/>
              </w:rPr>
              <w:t>Project Managers &amp; Admins</w:t>
            </w:r>
          </w:p>
        </w:tc>
      </w:tr>
      <w:tr>
        <w:trPr>
          <w:cantSplit/>
        </w:trPr>
        <w:tc>
          <w:tcPr>
            <w:tcW w:type="dxa" w:w="1440"/>
            <w:tcMar>
              <w:top w:w="25" w:type="dxa"/>
              <w:bottom w:w="25" w:type="dxa"/>
              <w:left w:w="30" w:type="dxa"/>
              <w:right w:w="30" w:type="dxa"/>
            </w:tcMar>
          </w:tcPr>
          <w:p>
            <w:pPr>
              <w:spacing w:before="20" w:after="20" w:line="228" w:lineRule="auto"/>
              <w:jc w:val="left"/>
            </w:pPr>
            <w:r>
              <w:rPr>
                <w:rFonts w:ascii="Times New Roman" w:hAnsi="Times New Roman"/>
                <w:b w:val="0"/>
                <w:i w:val="0"/>
                <w:color w:val="000000"/>
                <w:sz w:val="12"/>
              </w:rPr>
              <w:t>Client View</w:t>
            </w:r>
          </w:p>
        </w:tc>
        <w:tc>
          <w:tcPr>
            <w:tcW w:type="dxa" w:w="2016"/>
            <w:tcMar>
              <w:top w:w="25" w:type="dxa"/>
              <w:bottom w:w="25" w:type="dxa"/>
              <w:left w:w="30" w:type="dxa"/>
              <w:right w:w="30" w:type="dxa"/>
            </w:tcMar>
          </w:tcPr>
          <w:p>
            <w:pPr>
              <w:spacing w:before="20" w:after="20" w:line="228" w:lineRule="auto"/>
              <w:jc w:val="left"/>
            </w:pPr>
            <w:r>
              <w:rPr>
                <w:rFonts w:ascii="Times New Roman" w:hAnsi="Times New Roman"/>
                <w:b w:val="0"/>
                <w:i w:val="0"/>
                <w:color w:val="000000"/>
                <w:sz w:val="12"/>
              </w:rPr>
              <w:t>High-level text summary, simplified quality metrics, zero technical jargon</w:t>
            </w:r>
          </w:p>
        </w:tc>
        <w:tc>
          <w:tcPr>
            <w:tcW w:type="dxa" w:w="1440"/>
            <w:tcMar>
              <w:top w:w="25" w:type="dxa"/>
              <w:bottom w:w="25" w:type="dxa"/>
              <w:left w:w="30" w:type="dxa"/>
              <w:right w:w="30" w:type="dxa"/>
            </w:tcMar>
          </w:tcPr>
          <w:p>
            <w:pPr>
              <w:spacing w:before="20" w:after="20" w:line="228" w:lineRule="auto"/>
              <w:jc w:val="left"/>
            </w:pPr>
            <w:r>
              <w:rPr>
                <w:rFonts w:ascii="Times New Roman" w:hAnsi="Times New Roman"/>
                <w:b w:val="0"/>
                <w:i w:val="0"/>
                <w:color w:val="000000"/>
                <w:sz w:val="12"/>
              </w:rPr>
              <w:t>Product Owners &amp; Clients</w:t>
            </w:r>
          </w:p>
        </w:tc>
      </w:tr>
    </w:tbl>
    <w:p>
      <w:pPr>
        <w:keepNext/>
        <w:spacing w:before="120" w:after="40"/>
        <w:jc w:val="left"/>
      </w:pPr>
      <w:r>
        <w:rPr>
          <w:rFonts w:ascii="Times New Roman" w:hAnsi="Times New Roman"/>
          <w:b/>
          <w:i/>
          <w:color w:val="000000"/>
          <w:sz w:val="18"/>
        </w:rPr>
        <w:t>Backend Ingestion &amp; Git Mapping Engine</w:t>
      </w:r>
    </w:p>
    <w:p>
      <w:pPr>
        <w:spacing w:before="0" w:after="60" w:line="245" w:lineRule="auto"/>
        <w:ind w:firstLine="173"/>
        <w:jc w:val="both"/>
      </w:pPr>
      <w:r>
        <w:rPr>
          <w:rFonts w:ascii="Times New Roman" w:hAnsi="Times New Roman"/>
          <w:b w:val="0"/>
          <w:i w:val="0"/>
          <w:color w:val="000000"/>
          <w:sz w:val="18"/>
        </w:rPr>
        <w:t>The Express API extracts Git parameters (`commitHash`, `branchName`, `author`) directly from the request body of incoming CI webhooks. When Appium XML reports are parsed, individual testcase failures are mapped into child objects containing stack trace text, failure attributes, and the exact commit hash that triggered the build. The backend recalculates the overall Unified Quality Score using the weighted formula:</w:t>
      </w:r>
    </w:p>
    <w:p>
      <w:pPr>
        <w:spacing w:before="0" w:after="60" w:line="245" w:lineRule="auto"/>
        <w:ind w:firstLine="173"/>
        <w:jc w:val="both"/>
      </w:pPr>
      <w:r>
        <w:rPr>
          <w:rFonts w:ascii="Times New Roman" w:hAnsi="Times New Roman"/>
          <w:b/>
          <w:i w:val="0"/>
          <w:color w:val="000000"/>
          <w:sz w:val="18"/>
        </w:rPr>
        <w:t xml:space="preserve">Mathematical Model: </w:t>
      </w:r>
      <w:r>
        <w:rPr>
          <w:rFonts w:ascii="Times New Roman" w:hAnsi="Times New Roman"/>
          <w:b w:val="0"/>
          <w:i w:val="0"/>
          <w:color w:val="000000"/>
          <w:sz w:val="18"/>
        </w:rPr>
        <w:t>Unified Score = (0.30 x UI_Score) + (0.35 x Perf_Score) + (0.35 x Security_Score)</w:t>
      </w:r>
    </w:p>
    <w:p>
      <w:pPr>
        <w:spacing w:before="0" w:after="60" w:line="245" w:lineRule="auto"/>
        <w:ind w:firstLine="173"/>
        <w:jc w:val="both"/>
      </w:pPr>
      <w:r>
        <w:rPr>
          <w:rFonts w:ascii="Times New Roman" w:hAnsi="Times New Roman"/>
          <w:b w:val="0"/>
          <w:i w:val="0"/>
          <w:color w:val="000000"/>
          <w:sz w:val="18"/>
        </w:rPr>
        <w:t>If MobSF detects a 'High Risk' CVSS security vulnerability, a strict penalty algorithm immediately reduces the Security Score to zero, triggering an automated 'NEEDS REFACTORING' release badge on the dashboard.</w:t>
      </w:r>
    </w:p>
    <w:p>
      <w:pPr>
        <w:spacing w:before="0" w:after="60" w:line="245" w:lineRule="auto"/>
        <w:ind w:firstLine="173"/>
        <w:jc w:val="both"/>
      </w:pPr>
      <w:r>
        <w:rPr>
          <w:rFonts w:ascii="Times New Roman" w:hAnsi="Times New Roman"/>
          <w:b w:val="0"/>
          <w:i w:val="0"/>
          <w:color w:val="000000"/>
          <w:sz w:val="18"/>
        </w:rPr>
        <w:t>Role-Based Access Control (RBAC) enforces strict view-scoping across personas. As detailed in Table 4, the QA View unlocks manual drag-and-drop report uploading and raw file inspection. The Developer View highlights exact locator failures mapped to Git commit hashes. The Project Manager View abstracts technical details into a single 0–100% Circular Quality Gauge, while the Client View provides a non-technical summary.</w:t>
      </w:r>
    </w:p>
    <w:p>
      <w:pPr>
        <w:spacing w:before="0" w:after="60" w:line="245" w:lineRule="auto"/>
        <w:ind w:firstLine="173"/>
        <w:jc w:val="both"/>
      </w:pPr>
      <w:r>
        <w:rPr>
          <w:rFonts w:ascii="Times New Roman" w:hAnsi="Times New Roman"/>
          <w:b w:val="0"/>
          <w:i w:val="0"/>
          <w:color w:val="000000"/>
          <w:sz w:val="18"/>
        </w:rPr>
        <w:t>The relational document mapping preserves absolute defect traceability across CI runs. By embedding Git parameters inside each test execution record, developers can immediately click on any failed locator assertion within the React Developer View to view the author, branch, and exact 7-character commit hash responsible for the regression.</w:t>
      </w:r>
    </w:p>
    <w:p>
      <w:pPr>
        <w:spacing w:before="100" w:after="40"/>
        <w:jc w:val="center"/>
      </w:pPr>
      <w:r>
        <w:drawing>
          <wp:inline xmlns:a="http://schemas.openxmlformats.org/drawingml/2006/main" xmlns:pic="http://schemas.openxmlformats.org/drawingml/2006/picture">
            <wp:extent cx="3108960" cy="1735233"/>
            <wp:docPr id="2" name="Picture 2"/>
            <wp:cNvGraphicFramePr>
              <a:graphicFrameLocks noChangeAspect="1"/>
            </wp:cNvGraphicFramePr>
            <a:graphic>
              <a:graphicData uri="http://schemas.openxmlformats.org/drawingml/2006/picture">
                <pic:pic>
                  <pic:nvPicPr>
                    <pic:cNvPr id="0" name="figure_5_4_dashboard_emerald_gauge.jpg"/>
                    <pic:cNvPicPr/>
                  </pic:nvPicPr>
                  <pic:blipFill>
                    <a:blip r:embed="rId12"/>
                    <a:stretch>
                      <a:fillRect/>
                    </a:stretch>
                  </pic:blipFill>
                  <pic:spPr>
                    <a:xfrm>
                      <a:off x="0" y="0"/>
                      <a:ext cx="3108960" cy="1735233"/>
                    </a:xfrm>
                    <a:prstGeom prst="rect"/>
                  </pic:spPr>
                </pic:pic>
              </a:graphicData>
            </a:graphic>
          </wp:inline>
        </w:drawing>
      </w:r>
    </w:p>
    <w:p>
      <w:pPr>
        <w:spacing w:before="20" w:after="100"/>
        <w:jc w:val="center"/>
      </w:pPr>
      <w:r>
        <w:rPr>
          <w:rFonts w:ascii="Times New Roman" w:hAnsi="Times New Roman"/>
          <w:b w:val="0"/>
          <w:i/>
          <w:color w:val="000000"/>
          <w:sz w:val="15"/>
        </w:rPr>
        <w:t>Fig. 2. Admin / Project Manager Dashboard</w:t>
      </w:r>
    </w:p>
    <w:p>
      <w:pPr>
        <w:spacing w:before="100" w:after="40"/>
        <w:jc w:val="center"/>
      </w:pPr>
      <w:r>
        <w:drawing>
          <wp:inline xmlns:a="http://schemas.openxmlformats.org/drawingml/2006/main" xmlns:pic="http://schemas.openxmlformats.org/drawingml/2006/picture">
            <wp:extent cx="3108960" cy="1735233"/>
            <wp:docPr id="3" name="Picture 3"/>
            <wp:cNvGraphicFramePr>
              <a:graphicFrameLocks noChangeAspect="1"/>
            </wp:cNvGraphicFramePr>
            <a:graphic>
              <a:graphicData uri="http://schemas.openxmlformats.org/drawingml/2006/picture">
                <pic:pic>
                  <pic:nvPicPr>
                    <pic:cNvPr id="0" name="figure_2_extraction_and_relational_mapping_of_git_metadata.jpg"/>
                    <pic:cNvPicPr/>
                  </pic:nvPicPr>
                  <pic:blipFill>
                    <a:blip r:embed="rId13"/>
                    <a:stretch>
                      <a:fillRect/>
                    </a:stretch>
                  </pic:blipFill>
                  <pic:spPr>
                    <a:xfrm>
                      <a:off x="0" y="0"/>
                      <a:ext cx="3108960" cy="1735233"/>
                    </a:xfrm>
                    <a:prstGeom prst="rect"/>
                  </pic:spPr>
                </pic:pic>
              </a:graphicData>
            </a:graphic>
          </wp:inline>
        </w:drawing>
      </w:r>
    </w:p>
    <w:p>
      <w:pPr>
        <w:spacing w:before="20" w:after="100"/>
        <w:jc w:val="center"/>
      </w:pPr>
      <w:r>
        <w:rPr>
          <w:rFonts w:ascii="Times New Roman" w:hAnsi="Times New Roman"/>
          <w:b w:val="0"/>
          <w:i/>
          <w:color w:val="000000"/>
          <w:sz w:val="15"/>
        </w:rPr>
        <w:t>Fig. 3. Developer View &amp; Git Traceability Mapping</w:t>
      </w:r>
    </w:p>
    <w:p>
      <w:pPr>
        <w:keepNext/>
        <w:spacing w:before="180" w:after="60"/>
        <w:jc w:val="center"/>
      </w:pPr>
      <w:r>
        <w:rPr>
          <w:rFonts w:ascii="Times New Roman" w:hAnsi="Times New Roman"/>
          <w:b/>
          <w:i w:val="0"/>
          <w:color w:val="000000"/>
          <w:sz w:val="19"/>
        </w:rPr>
        <w:t>RESULTS AND DISCUSSION</w:t>
      </w:r>
    </w:p>
    <w:p>
      <w:pPr>
        <w:keepNext/>
        <w:spacing w:before="120" w:after="40"/>
        <w:jc w:val="left"/>
      </w:pPr>
      <w:r>
        <w:rPr>
          <w:rFonts w:ascii="Times New Roman" w:hAnsi="Times New Roman"/>
          <w:b/>
          <w:i/>
          <w:color w:val="000000"/>
          <w:sz w:val="18"/>
        </w:rPr>
        <w:t>System Performance Results</w:t>
      </w:r>
    </w:p>
    <w:p>
      <w:pPr>
        <w:spacing w:before="0" w:after="60" w:line="245" w:lineRule="auto"/>
        <w:ind w:firstLine="173"/>
        <w:jc w:val="both"/>
      </w:pPr>
      <w:r>
        <w:rPr>
          <w:rFonts w:ascii="Times New Roman" w:hAnsi="Times New Roman"/>
          <w:b w:val="0"/>
          <w:i w:val="0"/>
          <w:color w:val="000000"/>
          <w:sz w:val="18"/>
        </w:rPr>
        <w:t>Backend stress profiling validated the Express parser's capability to process concurrent multi-megabyte payloads. Payloads ranging from 1MB to 20MB JMeter load test files were pushed to the API endpoint. Execution latencies scaled linearly from 200 ms (1MB) to 2800 ms (20MB), with 10MB payloads processing in under 1500 ms (Table 5 &amp; Fig. 4). Extraction accuracy was verified at 100% (0% data loss across 50 test cycles).</w:t>
      </w:r>
    </w:p>
    <w:p>
      <w:pPr>
        <w:spacing w:before="100" w:after="40"/>
        <w:jc w:val="center"/>
      </w:pPr>
      <w:r>
        <w:rPr>
          <w:rFonts w:ascii="Times New Roman" w:hAnsi="Times New Roman"/>
          <w:b w:val="0"/>
          <w:i/>
          <w:color w:val="000000"/>
          <w:sz w:val="16"/>
        </w:rPr>
        <w:t>Table 5. System performance metrics</w:t>
      </w: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none"/>
          <w:insideV w:val="none"/>
        </w:tblBorders>
      </w:tblPr>
      <w:tblGrid>
        <w:gridCol w:w="2545"/>
        <w:gridCol w:w="2545"/>
        <w:gridCol w:w="2545"/>
        <w:gridCol w:w="2545"/>
      </w:tblGrid>
      <w:tr>
        <w:trPr>
          <w:cantSplit/>
          <w:tblHeader/>
        </w:trPr>
        <w:tc>
          <w:tcPr>
            <w:tcW w:type="dxa" w:w="1584"/>
            <w:tcMar>
              <w:top w:w="25" w:type="dxa"/>
              <w:bottom w:w="25" w:type="dxa"/>
              <w:left w:w="30" w:type="dxa"/>
              <w:right w:w="30" w:type="dxa"/>
            </w:tcMar>
            <w:tcBorders>
              <w:bottom w:val="single" w:sz="8" w:space="0" w:color="000000"/>
            </w:tcBorders>
          </w:tcPr>
          <w:p>
            <w:pPr>
              <w:spacing w:before="20" w:after="20" w:line="228" w:lineRule="auto"/>
              <w:jc w:val="left"/>
            </w:pPr>
            <w:r>
              <w:rPr>
                <w:rFonts w:ascii="Times New Roman" w:hAnsi="Times New Roman"/>
                <w:b/>
                <w:i w:val="0"/>
                <w:color w:val="000000"/>
                <w:sz w:val="12"/>
              </w:rPr>
              <w:t>Performance Metric</w:t>
            </w:r>
          </w:p>
        </w:tc>
        <w:tc>
          <w:tcPr>
            <w:tcW w:type="dxa" w:w="1008"/>
            <w:tcMar>
              <w:top w:w="25" w:type="dxa"/>
              <w:bottom w:w="25" w:type="dxa"/>
              <w:left w:w="30" w:type="dxa"/>
              <w:right w:w="30" w:type="dxa"/>
            </w:tcMar>
            <w:tcBorders>
              <w:bottom w:val="single" w:sz="8" w:space="0" w:color="000000"/>
            </w:tcBorders>
          </w:tcPr>
          <w:p>
            <w:pPr>
              <w:spacing w:before="20" w:after="20" w:line="228" w:lineRule="auto"/>
              <w:jc w:val="left"/>
            </w:pPr>
            <w:r>
              <w:rPr>
                <w:rFonts w:ascii="Times New Roman" w:hAnsi="Times New Roman"/>
                <w:b/>
                <w:i w:val="0"/>
                <w:color w:val="000000"/>
                <w:sz w:val="12"/>
              </w:rPr>
              <w:t>Achieved Value</w:t>
            </w:r>
          </w:p>
        </w:tc>
        <w:tc>
          <w:tcPr>
            <w:tcW w:type="dxa" w:w="1152"/>
            <w:tcMar>
              <w:top w:w="25" w:type="dxa"/>
              <w:bottom w:w="25" w:type="dxa"/>
              <w:left w:w="30" w:type="dxa"/>
              <w:right w:w="30" w:type="dxa"/>
            </w:tcMar>
            <w:tcBorders>
              <w:bottom w:val="single" w:sz="8" w:space="0" w:color="000000"/>
            </w:tcBorders>
          </w:tcPr>
          <w:p>
            <w:pPr>
              <w:spacing w:before="20" w:after="20" w:line="228" w:lineRule="auto"/>
              <w:jc w:val="left"/>
            </w:pPr>
            <w:r>
              <w:rPr>
                <w:rFonts w:ascii="Times New Roman" w:hAnsi="Times New Roman"/>
                <w:b/>
                <w:i w:val="0"/>
                <w:color w:val="000000"/>
                <w:sz w:val="12"/>
              </w:rPr>
              <w:t>Target Value</w:t>
            </w:r>
          </w:p>
        </w:tc>
        <w:tc>
          <w:tcPr>
            <w:tcW w:type="dxa" w:w="1152"/>
            <w:tcMar>
              <w:top w:w="25" w:type="dxa"/>
              <w:bottom w:w="25" w:type="dxa"/>
              <w:left w:w="30" w:type="dxa"/>
              <w:right w:w="30" w:type="dxa"/>
            </w:tcMar>
            <w:tcBorders>
              <w:bottom w:val="single" w:sz="8" w:space="0" w:color="000000"/>
            </w:tcBorders>
          </w:tcPr>
          <w:p>
            <w:pPr>
              <w:spacing w:before="20" w:after="20" w:line="228" w:lineRule="auto"/>
              <w:jc w:val="left"/>
            </w:pPr>
            <w:r>
              <w:rPr>
                <w:rFonts w:ascii="Times New Roman" w:hAnsi="Times New Roman"/>
                <w:b/>
                <w:i w:val="0"/>
                <w:color w:val="000000"/>
                <w:sz w:val="12"/>
              </w:rPr>
              <w:t>Status</w:t>
            </w:r>
          </w:p>
        </w:tc>
      </w:tr>
      <w:tr>
        <w:trPr>
          <w:cantSplit/>
        </w:trPr>
        <w:tc>
          <w:tcPr>
            <w:tcW w:type="dxa" w:w="1584"/>
            <w:tcMar>
              <w:top w:w="25" w:type="dxa"/>
              <w:bottom w:w="25" w:type="dxa"/>
              <w:left w:w="30" w:type="dxa"/>
              <w:right w:w="30" w:type="dxa"/>
            </w:tcMar>
          </w:tcPr>
          <w:p>
            <w:pPr>
              <w:spacing w:before="20" w:after="20" w:line="228" w:lineRule="auto"/>
              <w:jc w:val="left"/>
            </w:pPr>
            <w:r>
              <w:rPr>
                <w:rFonts w:ascii="Times New Roman" w:hAnsi="Times New Roman"/>
                <w:b w:val="0"/>
                <w:i w:val="0"/>
                <w:color w:val="000000"/>
                <w:sz w:val="12"/>
              </w:rPr>
              <w:t>1MB Payload Processing</w:t>
            </w:r>
          </w:p>
        </w:tc>
        <w:tc>
          <w:tcPr>
            <w:tcW w:type="dxa" w:w="1008"/>
            <w:tcMar>
              <w:top w:w="25" w:type="dxa"/>
              <w:bottom w:w="25" w:type="dxa"/>
              <w:left w:w="30" w:type="dxa"/>
              <w:right w:w="30" w:type="dxa"/>
            </w:tcMar>
          </w:tcPr>
          <w:p>
            <w:pPr>
              <w:spacing w:before="20" w:after="20" w:line="228" w:lineRule="auto"/>
              <w:jc w:val="left"/>
            </w:pPr>
            <w:r>
              <w:rPr>
                <w:rFonts w:ascii="Times New Roman" w:hAnsi="Times New Roman"/>
                <w:b w:val="0"/>
                <w:i w:val="0"/>
                <w:color w:val="000000"/>
                <w:sz w:val="12"/>
              </w:rPr>
              <w:t>200 ms</w:t>
            </w:r>
          </w:p>
        </w:tc>
        <w:tc>
          <w:tcPr>
            <w:tcW w:type="dxa" w:w="1152"/>
            <w:tcMar>
              <w:top w:w="25" w:type="dxa"/>
              <w:bottom w:w="25" w:type="dxa"/>
              <w:left w:w="30" w:type="dxa"/>
              <w:right w:w="30" w:type="dxa"/>
            </w:tcMar>
          </w:tcPr>
          <w:p>
            <w:pPr>
              <w:spacing w:before="20" w:after="20" w:line="228" w:lineRule="auto"/>
              <w:jc w:val="left"/>
            </w:pPr>
            <w:r>
              <w:rPr>
                <w:rFonts w:ascii="Times New Roman" w:hAnsi="Times New Roman"/>
                <w:b w:val="0"/>
                <w:i w:val="0"/>
                <w:color w:val="000000"/>
                <w:sz w:val="12"/>
              </w:rPr>
              <w:t>&lt; 500 ms</w:t>
            </w:r>
          </w:p>
        </w:tc>
        <w:tc>
          <w:tcPr>
            <w:tcW w:type="dxa" w:w="1152"/>
            <w:tcMar>
              <w:top w:w="25" w:type="dxa"/>
              <w:bottom w:w="25" w:type="dxa"/>
              <w:left w:w="30" w:type="dxa"/>
              <w:right w:w="30" w:type="dxa"/>
            </w:tcMar>
          </w:tcPr>
          <w:p>
            <w:pPr>
              <w:spacing w:before="20" w:after="20" w:line="228" w:lineRule="auto"/>
              <w:jc w:val="left"/>
            </w:pPr>
            <w:r>
              <w:rPr>
                <w:rFonts w:ascii="Times New Roman" w:hAnsi="Times New Roman"/>
                <w:b w:val="0"/>
                <w:i w:val="0"/>
                <w:color w:val="000000"/>
                <w:sz w:val="12"/>
              </w:rPr>
              <w:t>Achieved</w:t>
            </w:r>
          </w:p>
        </w:tc>
      </w:tr>
      <w:tr>
        <w:trPr>
          <w:cantSplit/>
        </w:trPr>
        <w:tc>
          <w:tcPr>
            <w:tcW w:type="dxa" w:w="1584"/>
            <w:tcMar>
              <w:top w:w="25" w:type="dxa"/>
              <w:bottom w:w="25" w:type="dxa"/>
              <w:left w:w="30" w:type="dxa"/>
              <w:right w:w="30" w:type="dxa"/>
            </w:tcMar>
          </w:tcPr>
          <w:p>
            <w:pPr>
              <w:spacing w:before="20" w:after="20" w:line="228" w:lineRule="auto"/>
              <w:jc w:val="left"/>
            </w:pPr>
            <w:r>
              <w:rPr>
                <w:rFonts w:ascii="Times New Roman" w:hAnsi="Times New Roman"/>
                <w:b w:val="0"/>
                <w:i w:val="0"/>
                <w:color w:val="000000"/>
                <w:sz w:val="12"/>
              </w:rPr>
              <w:t>5MB Payload Processing</w:t>
            </w:r>
          </w:p>
        </w:tc>
        <w:tc>
          <w:tcPr>
            <w:tcW w:type="dxa" w:w="1008"/>
            <w:tcMar>
              <w:top w:w="25" w:type="dxa"/>
              <w:bottom w:w="25" w:type="dxa"/>
              <w:left w:w="30" w:type="dxa"/>
              <w:right w:w="30" w:type="dxa"/>
            </w:tcMar>
          </w:tcPr>
          <w:p>
            <w:pPr>
              <w:spacing w:before="20" w:after="20" w:line="228" w:lineRule="auto"/>
              <w:jc w:val="left"/>
            </w:pPr>
            <w:r>
              <w:rPr>
                <w:rFonts w:ascii="Times New Roman" w:hAnsi="Times New Roman"/>
                <w:b w:val="0"/>
                <w:i w:val="0"/>
                <w:color w:val="000000"/>
                <w:sz w:val="12"/>
              </w:rPr>
              <w:t>800 ms</w:t>
            </w:r>
          </w:p>
        </w:tc>
        <w:tc>
          <w:tcPr>
            <w:tcW w:type="dxa" w:w="1152"/>
            <w:tcMar>
              <w:top w:w="25" w:type="dxa"/>
              <w:bottom w:w="25" w:type="dxa"/>
              <w:left w:w="30" w:type="dxa"/>
              <w:right w:w="30" w:type="dxa"/>
            </w:tcMar>
          </w:tcPr>
          <w:p>
            <w:pPr>
              <w:spacing w:before="20" w:after="20" w:line="228" w:lineRule="auto"/>
              <w:jc w:val="left"/>
            </w:pPr>
            <w:r>
              <w:rPr>
                <w:rFonts w:ascii="Times New Roman" w:hAnsi="Times New Roman"/>
                <w:b w:val="0"/>
                <w:i w:val="0"/>
                <w:color w:val="000000"/>
                <w:sz w:val="12"/>
              </w:rPr>
              <w:t>&lt; 1000 ms</w:t>
            </w:r>
          </w:p>
        </w:tc>
        <w:tc>
          <w:tcPr>
            <w:tcW w:type="dxa" w:w="1152"/>
            <w:tcMar>
              <w:top w:w="25" w:type="dxa"/>
              <w:bottom w:w="25" w:type="dxa"/>
              <w:left w:w="30" w:type="dxa"/>
              <w:right w:w="30" w:type="dxa"/>
            </w:tcMar>
          </w:tcPr>
          <w:p>
            <w:pPr>
              <w:spacing w:before="20" w:after="20" w:line="228" w:lineRule="auto"/>
              <w:jc w:val="left"/>
            </w:pPr>
            <w:r>
              <w:rPr>
                <w:rFonts w:ascii="Times New Roman" w:hAnsi="Times New Roman"/>
                <w:b w:val="0"/>
                <w:i w:val="0"/>
                <w:color w:val="000000"/>
                <w:sz w:val="12"/>
              </w:rPr>
              <w:t>Achieved</w:t>
            </w:r>
          </w:p>
        </w:tc>
      </w:tr>
      <w:tr>
        <w:trPr>
          <w:cantSplit/>
        </w:trPr>
        <w:tc>
          <w:tcPr>
            <w:tcW w:type="dxa" w:w="1584"/>
            <w:tcMar>
              <w:top w:w="25" w:type="dxa"/>
              <w:bottom w:w="25" w:type="dxa"/>
              <w:left w:w="30" w:type="dxa"/>
              <w:right w:w="30" w:type="dxa"/>
            </w:tcMar>
          </w:tcPr>
          <w:p>
            <w:pPr>
              <w:spacing w:before="20" w:after="20" w:line="228" w:lineRule="auto"/>
              <w:jc w:val="left"/>
            </w:pPr>
            <w:r>
              <w:rPr>
                <w:rFonts w:ascii="Times New Roman" w:hAnsi="Times New Roman"/>
                <w:b w:val="0"/>
                <w:i w:val="0"/>
                <w:color w:val="000000"/>
                <w:sz w:val="12"/>
              </w:rPr>
              <w:t>10MB Payload Processing</w:t>
            </w:r>
          </w:p>
        </w:tc>
        <w:tc>
          <w:tcPr>
            <w:tcW w:type="dxa" w:w="1008"/>
            <w:tcMar>
              <w:top w:w="25" w:type="dxa"/>
              <w:bottom w:w="25" w:type="dxa"/>
              <w:left w:w="30" w:type="dxa"/>
              <w:right w:w="30" w:type="dxa"/>
            </w:tcMar>
          </w:tcPr>
          <w:p>
            <w:pPr>
              <w:spacing w:before="20" w:after="20" w:line="228" w:lineRule="auto"/>
              <w:jc w:val="left"/>
            </w:pPr>
            <w:r>
              <w:rPr>
                <w:rFonts w:ascii="Times New Roman" w:hAnsi="Times New Roman"/>
                <w:b w:val="0"/>
                <w:i w:val="0"/>
                <w:color w:val="000000"/>
                <w:sz w:val="12"/>
              </w:rPr>
              <w:t>1500 ms</w:t>
            </w:r>
          </w:p>
        </w:tc>
        <w:tc>
          <w:tcPr>
            <w:tcW w:type="dxa" w:w="1152"/>
            <w:tcMar>
              <w:top w:w="25" w:type="dxa"/>
              <w:bottom w:w="25" w:type="dxa"/>
              <w:left w:w="30" w:type="dxa"/>
              <w:right w:w="30" w:type="dxa"/>
            </w:tcMar>
          </w:tcPr>
          <w:p>
            <w:pPr>
              <w:spacing w:before="20" w:after="20" w:line="228" w:lineRule="auto"/>
              <w:jc w:val="left"/>
            </w:pPr>
            <w:r>
              <w:rPr>
                <w:rFonts w:ascii="Times New Roman" w:hAnsi="Times New Roman"/>
                <w:b w:val="0"/>
                <w:i w:val="0"/>
                <w:color w:val="000000"/>
                <w:sz w:val="12"/>
              </w:rPr>
              <w:t>&lt; 2000 ms</w:t>
            </w:r>
          </w:p>
        </w:tc>
        <w:tc>
          <w:tcPr>
            <w:tcW w:type="dxa" w:w="1152"/>
            <w:tcMar>
              <w:top w:w="25" w:type="dxa"/>
              <w:bottom w:w="25" w:type="dxa"/>
              <w:left w:w="30" w:type="dxa"/>
              <w:right w:w="30" w:type="dxa"/>
            </w:tcMar>
          </w:tcPr>
          <w:p>
            <w:pPr>
              <w:spacing w:before="20" w:after="20" w:line="228" w:lineRule="auto"/>
              <w:jc w:val="left"/>
            </w:pPr>
            <w:r>
              <w:rPr>
                <w:rFonts w:ascii="Times New Roman" w:hAnsi="Times New Roman"/>
                <w:b w:val="0"/>
                <w:i w:val="0"/>
                <w:color w:val="000000"/>
                <w:sz w:val="12"/>
              </w:rPr>
              <w:t>Achieved</w:t>
            </w:r>
          </w:p>
        </w:tc>
      </w:tr>
      <w:tr>
        <w:trPr>
          <w:cantSplit/>
        </w:trPr>
        <w:tc>
          <w:tcPr>
            <w:tcW w:type="dxa" w:w="1584"/>
            <w:tcMar>
              <w:top w:w="25" w:type="dxa"/>
              <w:bottom w:w="25" w:type="dxa"/>
              <w:left w:w="30" w:type="dxa"/>
              <w:right w:w="30" w:type="dxa"/>
            </w:tcMar>
          </w:tcPr>
          <w:p>
            <w:pPr>
              <w:spacing w:before="20" w:after="20" w:line="228" w:lineRule="auto"/>
              <w:jc w:val="left"/>
            </w:pPr>
            <w:r>
              <w:rPr>
                <w:rFonts w:ascii="Times New Roman" w:hAnsi="Times New Roman"/>
                <w:b w:val="0"/>
                <w:i w:val="0"/>
                <w:color w:val="000000"/>
                <w:sz w:val="12"/>
              </w:rPr>
              <w:t>Data Extraction Accuracy</w:t>
            </w:r>
          </w:p>
        </w:tc>
        <w:tc>
          <w:tcPr>
            <w:tcW w:type="dxa" w:w="1008"/>
            <w:tcMar>
              <w:top w:w="25" w:type="dxa"/>
              <w:bottom w:w="25" w:type="dxa"/>
              <w:left w:w="30" w:type="dxa"/>
              <w:right w:w="30" w:type="dxa"/>
            </w:tcMar>
          </w:tcPr>
          <w:p>
            <w:pPr>
              <w:spacing w:before="20" w:after="20" w:line="228" w:lineRule="auto"/>
              <w:jc w:val="left"/>
            </w:pPr>
            <w:r>
              <w:rPr>
                <w:rFonts w:ascii="Times New Roman" w:hAnsi="Times New Roman"/>
                <w:b w:val="0"/>
                <w:i w:val="0"/>
                <w:color w:val="000000"/>
                <w:sz w:val="12"/>
              </w:rPr>
              <w:t>100%</w:t>
            </w:r>
          </w:p>
        </w:tc>
        <w:tc>
          <w:tcPr>
            <w:tcW w:type="dxa" w:w="1152"/>
            <w:tcMar>
              <w:top w:w="25" w:type="dxa"/>
              <w:bottom w:w="25" w:type="dxa"/>
              <w:left w:w="30" w:type="dxa"/>
              <w:right w:w="30" w:type="dxa"/>
            </w:tcMar>
          </w:tcPr>
          <w:p>
            <w:pPr>
              <w:spacing w:before="20" w:after="20" w:line="228" w:lineRule="auto"/>
              <w:jc w:val="left"/>
            </w:pPr>
            <w:r>
              <w:rPr>
                <w:rFonts w:ascii="Times New Roman" w:hAnsi="Times New Roman"/>
                <w:b w:val="0"/>
                <w:i w:val="0"/>
                <w:color w:val="000000"/>
                <w:sz w:val="12"/>
              </w:rPr>
              <w:t>100%</w:t>
            </w:r>
          </w:p>
        </w:tc>
        <w:tc>
          <w:tcPr>
            <w:tcW w:type="dxa" w:w="1152"/>
            <w:tcMar>
              <w:top w:w="25" w:type="dxa"/>
              <w:bottom w:w="25" w:type="dxa"/>
              <w:left w:w="30" w:type="dxa"/>
              <w:right w:w="30" w:type="dxa"/>
            </w:tcMar>
          </w:tcPr>
          <w:p>
            <w:pPr>
              <w:spacing w:before="20" w:after="20" w:line="228" w:lineRule="auto"/>
              <w:jc w:val="left"/>
            </w:pPr>
            <w:r>
              <w:rPr>
                <w:rFonts w:ascii="Times New Roman" w:hAnsi="Times New Roman"/>
                <w:b w:val="0"/>
                <w:i w:val="0"/>
                <w:color w:val="000000"/>
                <w:sz w:val="12"/>
              </w:rPr>
              <w:t>Achieved</w:t>
            </w:r>
          </w:p>
        </w:tc>
      </w:tr>
      <w:tr>
        <w:trPr>
          <w:cantSplit/>
        </w:trPr>
        <w:tc>
          <w:tcPr>
            <w:tcW w:type="dxa" w:w="1584"/>
            <w:tcMar>
              <w:top w:w="25" w:type="dxa"/>
              <w:bottom w:w="25" w:type="dxa"/>
              <w:left w:w="30" w:type="dxa"/>
              <w:right w:w="30" w:type="dxa"/>
            </w:tcMar>
          </w:tcPr>
          <w:p>
            <w:pPr>
              <w:spacing w:before="20" w:after="20" w:line="228" w:lineRule="auto"/>
              <w:jc w:val="left"/>
            </w:pPr>
            <w:r>
              <w:rPr>
                <w:rFonts w:ascii="Times New Roman" w:hAnsi="Times New Roman"/>
                <w:b w:val="0"/>
                <w:i w:val="0"/>
                <w:color w:val="000000"/>
                <w:sz w:val="12"/>
              </w:rPr>
              <w:t>System Usability Scale</w:t>
            </w:r>
          </w:p>
        </w:tc>
        <w:tc>
          <w:tcPr>
            <w:tcW w:type="dxa" w:w="1008"/>
            <w:tcMar>
              <w:top w:w="25" w:type="dxa"/>
              <w:bottom w:w="25" w:type="dxa"/>
              <w:left w:w="30" w:type="dxa"/>
              <w:right w:w="30" w:type="dxa"/>
            </w:tcMar>
          </w:tcPr>
          <w:p>
            <w:pPr>
              <w:spacing w:before="20" w:after="20" w:line="228" w:lineRule="auto"/>
              <w:jc w:val="left"/>
            </w:pPr>
            <w:r>
              <w:rPr>
                <w:rFonts w:ascii="Times New Roman" w:hAnsi="Times New Roman"/>
                <w:b w:val="0"/>
                <w:i w:val="0"/>
                <w:color w:val="000000"/>
                <w:sz w:val="12"/>
              </w:rPr>
              <w:t>84.5</w:t>
            </w:r>
          </w:p>
        </w:tc>
        <w:tc>
          <w:tcPr>
            <w:tcW w:type="dxa" w:w="1152"/>
            <w:tcMar>
              <w:top w:w="25" w:type="dxa"/>
              <w:bottom w:w="25" w:type="dxa"/>
              <w:left w:w="30" w:type="dxa"/>
              <w:right w:w="30" w:type="dxa"/>
            </w:tcMar>
          </w:tcPr>
          <w:p>
            <w:pPr>
              <w:spacing w:before="20" w:after="20" w:line="228" w:lineRule="auto"/>
              <w:jc w:val="left"/>
            </w:pPr>
            <w:r>
              <w:rPr>
                <w:rFonts w:ascii="Times New Roman" w:hAnsi="Times New Roman"/>
                <w:b w:val="0"/>
                <w:i w:val="0"/>
                <w:color w:val="000000"/>
                <w:sz w:val="12"/>
              </w:rPr>
              <w:t>&gt; 68.0</w:t>
            </w:r>
          </w:p>
        </w:tc>
        <w:tc>
          <w:tcPr>
            <w:tcW w:type="dxa" w:w="1152"/>
            <w:tcMar>
              <w:top w:w="25" w:type="dxa"/>
              <w:bottom w:w="25" w:type="dxa"/>
              <w:left w:w="30" w:type="dxa"/>
              <w:right w:w="30" w:type="dxa"/>
            </w:tcMar>
          </w:tcPr>
          <w:p>
            <w:pPr>
              <w:spacing w:before="20" w:after="20" w:line="228" w:lineRule="auto"/>
              <w:jc w:val="left"/>
            </w:pPr>
            <w:r>
              <w:rPr>
                <w:rFonts w:ascii="Times New Roman" w:hAnsi="Times New Roman"/>
                <w:b w:val="0"/>
                <w:i w:val="0"/>
                <w:color w:val="000000"/>
                <w:sz w:val="12"/>
              </w:rPr>
              <w:t>Exceeded</w:t>
            </w:r>
          </w:p>
        </w:tc>
      </w:tr>
    </w:tbl>
    <w:p>
      <w:pPr>
        <w:spacing w:before="100" w:after="40"/>
        <w:jc w:val="center"/>
      </w:pPr>
      <w:r>
        <w:drawing>
          <wp:inline xmlns:a="http://schemas.openxmlformats.org/drawingml/2006/main" xmlns:pic="http://schemas.openxmlformats.org/drawingml/2006/picture">
            <wp:extent cx="3108960" cy="1735233"/>
            <wp:docPr id="4" name="Picture 4"/>
            <wp:cNvGraphicFramePr>
              <a:graphicFrameLocks noChangeAspect="1"/>
            </wp:cNvGraphicFramePr>
            <a:graphic>
              <a:graphicData uri="http://schemas.openxmlformats.org/drawingml/2006/picture">
                <pic:pic>
                  <pic:nvPicPr>
                    <pic:cNvPr id="0" name="figure_4_api_latency_vs_payload_size_graph.jpg"/>
                    <pic:cNvPicPr/>
                  </pic:nvPicPr>
                  <pic:blipFill>
                    <a:blip r:embed="rId14"/>
                    <a:stretch>
                      <a:fillRect/>
                    </a:stretch>
                  </pic:blipFill>
                  <pic:spPr>
                    <a:xfrm>
                      <a:off x="0" y="0"/>
                      <a:ext cx="3108960" cy="1735233"/>
                    </a:xfrm>
                    <a:prstGeom prst="rect"/>
                  </pic:spPr>
                </pic:pic>
              </a:graphicData>
            </a:graphic>
          </wp:inline>
        </w:drawing>
      </w:r>
    </w:p>
    <w:p>
      <w:pPr>
        <w:spacing w:before="20" w:after="100"/>
        <w:jc w:val="center"/>
      </w:pPr>
      <w:r>
        <w:rPr>
          <w:rFonts w:ascii="Times New Roman" w:hAnsi="Times New Roman"/>
          <w:b w:val="0"/>
          <w:i/>
          <w:color w:val="000000"/>
          <w:sz w:val="15"/>
        </w:rPr>
        <w:t>Fig. 4. Execution latency scaling graph</w:t>
      </w:r>
    </w:p>
    <w:p>
      <w:pPr>
        <w:keepNext/>
        <w:spacing w:before="120" w:after="40"/>
        <w:jc w:val="left"/>
      </w:pPr>
      <w:r>
        <w:rPr>
          <w:rFonts w:ascii="Times New Roman" w:hAnsi="Times New Roman"/>
          <w:b/>
          <w:i/>
          <w:color w:val="000000"/>
          <w:sz w:val="18"/>
        </w:rPr>
        <w:t>Cost and Time Efficiency Analysis</w:t>
      </w:r>
    </w:p>
    <w:p>
      <w:pPr>
        <w:spacing w:before="0" w:after="60" w:line="245" w:lineRule="auto"/>
        <w:ind w:firstLine="173"/>
        <w:jc w:val="both"/>
      </w:pPr>
      <w:r>
        <w:rPr>
          <w:rFonts w:ascii="Times New Roman" w:hAnsi="Times New Roman"/>
          <w:b w:val="0"/>
          <w:i w:val="0"/>
          <w:color w:val="000000"/>
          <w:sz w:val="18"/>
        </w:rPr>
        <w:t>Comparative evaluation demonstrated dramatic operational efficiency gains over traditional manual log gathering. Automated log aggregation reduced report compilation time from 45 minutes to 0.5 minutes (98.8% faster). Direct Git commit binding reduced developer defect triage latency from 45 minutes to 8.2 minutes (81.8% faster), while PM release decision latency improved by 95.8% (Table 6).</w:t>
      </w:r>
    </w:p>
    <w:p>
      <w:pPr>
        <w:spacing w:before="100" w:after="40"/>
        <w:jc w:val="center"/>
      </w:pPr>
      <w:r>
        <w:rPr>
          <w:rFonts w:ascii="Times New Roman" w:hAnsi="Times New Roman"/>
          <w:b w:val="0"/>
          <w:i/>
          <w:color w:val="000000"/>
          <w:sz w:val="16"/>
        </w:rPr>
        <w:t>Table 6. Comprehensive time and efficiency comparison analysis</w:t>
      </w: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none"/>
          <w:insideV w:val="none"/>
        </w:tblBorders>
      </w:tblPr>
      <w:tblGrid>
        <w:gridCol w:w="2545"/>
        <w:gridCol w:w="2545"/>
        <w:gridCol w:w="2545"/>
        <w:gridCol w:w="2545"/>
      </w:tblGrid>
      <w:tr>
        <w:trPr>
          <w:cantSplit/>
          <w:tblHeader/>
        </w:trPr>
        <w:tc>
          <w:tcPr>
            <w:tcW w:type="dxa" w:w="1584"/>
            <w:tcMar>
              <w:top w:w="25" w:type="dxa"/>
              <w:bottom w:w="25" w:type="dxa"/>
              <w:left w:w="30" w:type="dxa"/>
              <w:right w:w="30" w:type="dxa"/>
            </w:tcMar>
            <w:tcBorders>
              <w:bottom w:val="single" w:sz="8" w:space="0" w:color="000000"/>
            </w:tcBorders>
          </w:tcPr>
          <w:p>
            <w:pPr>
              <w:spacing w:before="20" w:after="20" w:line="228" w:lineRule="auto"/>
              <w:jc w:val="left"/>
            </w:pPr>
            <w:r>
              <w:rPr>
                <w:rFonts w:ascii="Times New Roman" w:hAnsi="Times New Roman"/>
                <w:b/>
                <w:i w:val="0"/>
                <w:color w:val="000000"/>
                <w:sz w:val="12"/>
              </w:rPr>
              <w:t>Metric / Process</w:t>
            </w:r>
          </w:p>
        </w:tc>
        <w:tc>
          <w:tcPr>
            <w:tcW w:type="dxa" w:w="1152"/>
            <w:tcMar>
              <w:top w:w="25" w:type="dxa"/>
              <w:bottom w:w="25" w:type="dxa"/>
              <w:left w:w="30" w:type="dxa"/>
              <w:right w:w="30" w:type="dxa"/>
            </w:tcMar>
            <w:tcBorders>
              <w:bottom w:val="single" w:sz="8" w:space="0" w:color="000000"/>
            </w:tcBorders>
          </w:tcPr>
          <w:p>
            <w:pPr>
              <w:spacing w:before="20" w:after="20" w:line="228" w:lineRule="auto"/>
              <w:jc w:val="left"/>
            </w:pPr>
            <w:r>
              <w:rPr>
                <w:rFonts w:ascii="Times New Roman" w:hAnsi="Times New Roman"/>
                <w:b/>
                <w:i w:val="0"/>
                <w:color w:val="000000"/>
                <w:sz w:val="12"/>
              </w:rPr>
              <w:t>Manual SQA Approach</w:t>
            </w:r>
          </w:p>
        </w:tc>
        <w:tc>
          <w:tcPr>
            <w:tcW w:type="dxa" w:w="1152"/>
            <w:tcMar>
              <w:top w:w="25" w:type="dxa"/>
              <w:bottom w:w="25" w:type="dxa"/>
              <w:left w:w="30" w:type="dxa"/>
              <w:right w:w="30" w:type="dxa"/>
            </w:tcMar>
            <w:tcBorders>
              <w:bottom w:val="single" w:sz="8" w:space="0" w:color="000000"/>
            </w:tcBorders>
          </w:tcPr>
          <w:p>
            <w:pPr>
              <w:spacing w:before="20" w:after="20" w:line="228" w:lineRule="auto"/>
              <w:jc w:val="left"/>
            </w:pPr>
            <w:r>
              <w:rPr>
                <w:rFonts w:ascii="Times New Roman" w:hAnsi="Times New Roman"/>
                <w:b/>
                <w:i w:val="0"/>
                <w:color w:val="000000"/>
                <w:sz w:val="12"/>
              </w:rPr>
              <w:t>Unified Platform</w:t>
            </w:r>
          </w:p>
        </w:tc>
        <w:tc>
          <w:tcPr>
            <w:tcW w:type="dxa" w:w="1008"/>
            <w:tcMar>
              <w:top w:w="25" w:type="dxa"/>
              <w:bottom w:w="25" w:type="dxa"/>
              <w:left w:w="30" w:type="dxa"/>
              <w:right w:w="30" w:type="dxa"/>
            </w:tcMar>
            <w:tcBorders>
              <w:bottom w:val="single" w:sz="8" w:space="0" w:color="000000"/>
            </w:tcBorders>
          </w:tcPr>
          <w:p>
            <w:pPr>
              <w:spacing w:before="20" w:after="20" w:line="228" w:lineRule="auto"/>
              <w:jc w:val="left"/>
            </w:pPr>
            <w:r>
              <w:rPr>
                <w:rFonts w:ascii="Times New Roman" w:hAnsi="Times New Roman"/>
                <w:b/>
                <w:i w:val="0"/>
                <w:color w:val="000000"/>
                <w:sz w:val="12"/>
              </w:rPr>
              <w:t>Efficiency Gain</w:t>
            </w:r>
          </w:p>
        </w:tc>
      </w:tr>
      <w:tr>
        <w:trPr>
          <w:cantSplit/>
        </w:trPr>
        <w:tc>
          <w:tcPr>
            <w:tcW w:type="dxa" w:w="1584"/>
            <w:tcMar>
              <w:top w:w="25" w:type="dxa"/>
              <w:bottom w:w="25" w:type="dxa"/>
              <w:left w:w="30" w:type="dxa"/>
              <w:right w:w="30" w:type="dxa"/>
            </w:tcMar>
          </w:tcPr>
          <w:p>
            <w:pPr>
              <w:spacing w:before="20" w:after="20" w:line="228" w:lineRule="auto"/>
              <w:jc w:val="left"/>
            </w:pPr>
            <w:r>
              <w:rPr>
                <w:rFonts w:ascii="Times New Roman" w:hAnsi="Times New Roman"/>
                <w:b w:val="0"/>
                <w:i w:val="0"/>
                <w:color w:val="000000"/>
                <w:sz w:val="12"/>
              </w:rPr>
              <w:t>Log Aggregation Time</w:t>
            </w:r>
          </w:p>
        </w:tc>
        <w:tc>
          <w:tcPr>
            <w:tcW w:type="dxa" w:w="1152"/>
            <w:tcMar>
              <w:top w:w="25" w:type="dxa"/>
              <w:bottom w:w="25" w:type="dxa"/>
              <w:left w:w="30" w:type="dxa"/>
              <w:right w:w="30" w:type="dxa"/>
            </w:tcMar>
          </w:tcPr>
          <w:p>
            <w:pPr>
              <w:spacing w:before="20" w:after="20" w:line="228" w:lineRule="auto"/>
              <w:jc w:val="left"/>
            </w:pPr>
            <w:r>
              <w:rPr>
                <w:rFonts w:ascii="Times New Roman" w:hAnsi="Times New Roman"/>
                <w:b w:val="0"/>
                <w:i w:val="0"/>
                <w:color w:val="000000"/>
                <w:sz w:val="12"/>
              </w:rPr>
              <w:t>45.0 mins</w:t>
            </w:r>
          </w:p>
        </w:tc>
        <w:tc>
          <w:tcPr>
            <w:tcW w:type="dxa" w:w="1152"/>
            <w:tcMar>
              <w:top w:w="25" w:type="dxa"/>
              <w:bottom w:w="25" w:type="dxa"/>
              <w:left w:w="30" w:type="dxa"/>
              <w:right w:w="30" w:type="dxa"/>
            </w:tcMar>
          </w:tcPr>
          <w:p>
            <w:pPr>
              <w:spacing w:before="20" w:after="20" w:line="228" w:lineRule="auto"/>
              <w:jc w:val="left"/>
            </w:pPr>
            <w:r>
              <w:rPr>
                <w:rFonts w:ascii="Times New Roman" w:hAnsi="Times New Roman"/>
                <w:b w:val="0"/>
                <w:i w:val="0"/>
                <w:color w:val="000000"/>
                <w:sz w:val="12"/>
              </w:rPr>
              <w:t>0.5 mins</w:t>
            </w:r>
          </w:p>
        </w:tc>
        <w:tc>
          <w:tcPr>
            <w:tcW w:type="dxa" w:w="1008"/>
            <w:tcMar>
              <w:top w:w="25" w:type="dxa"/>
              <w:bottom w:w="25" w:type="dxa"/>
              <w:left w:w="30" w:type="dxa"/>
              <w:right w:w="30" w:type="dxa"/>
            </w:tcMar>
          </w:tcPr>
          <w:p>
            <w:pPr>
              <w:spacing w:before="20" w:after="20" w:line="228" w:lineRule="auto"/>
              <w:jc w:val="left"/>
            </w:pPr>
            <w:r>
              <w:rPr>
                <w:rFonts w:ascii="Times New Roman" w:hAnsi="Times New Roman"/>
                <w:b w:val="0"/>
                <w:i w:val="0"/>
                <w:color w:val="000000"/>
                <w:sz w:val="12"/>
              </w:rPr>
              <w:t>98.8% Faster</w:t>
            </w:r>
          </w:p>
        </w:tc>
      </w:tr>
      <w:tr>
        <w:trPr>
          <w:cantSplit/>
        </w:trPr>
        <w:tc>
          <w:tcPr>
            <w:tcW w:type="dxa" w:w="1584"/>
            <w:tcMar>
              <w:top w:w="25" w:type="dxa"/>
              <w:bottom w:w="25" w:type="dxa"/>
              <w:left w:w="30" w:type="dxa"/>
              <w:right w:w="30" w:type="dxa"/>
            </w:tcMar>
          </w:tcPr>
          <w:p>
            <w:pPr>
              <w:spacing w:before="20" w:after="20" w:line="228" w:lineRule="auto"/>
              <w:jc w:val="left"/>
            </w:pPr>
            <w:r>
              <w:rPr>
                <w:rFonts w:ascii="Times New Roman" w:hAnsi="Times New Roman"/>
                <w:b w:val="0"/>
                <w:i w:val="0"/>
                <w:color w:val="000000"/>
                <w:sz w:val="12"/>
              </w:rPr>
              <w:t>Defect Triage Latency</w:t>
            </w:r>
          </w:p>
        </w:tc>
        <w:tc>
          <w:tcPr>
            <w:tcW w:type="dxa" w:w="1152"/>
            <w:tcMar>
              <w:top w:w="25" w:type="dxa"/>
              <w:bottom w:w="25" w:type="dxa"/>
              <w:left w:w="30" w:type="dxa"/>
              <w:right w:w="30" w:type="dxa"/>
            </w:tcMar>
          </w:tcPr>
          <w:p>
            <w:pPr>
              <w:spacing w:before="20" w:after="20" w:line="228" w:lineRule="auto"/>
              <w:jc w:val="left"/>
            </w:pPr>
            <w:r>
              <w:rPr>
                <w:rFonts w:ascii="Times New Roman" w:hAnsi="Times New Roman"/>
                <w:b w:val="0"/>
                <w:i w:val="0"/>
                <w:color w:val="000000"/>
                <w:sz w:val="12"/>
              </w:rPr>
              <w:t>45.0 mins</w:t>
            </w:r>
          </w:p>
        </w:tc>
        <w:tc>
          <w:tcPr>
            <w:tcW w:type="dxa" w:w="1152"/>
            <w:tcMar>
              <w:top w:w="25" w:type="dxa"/>
              <w:bottom w:w="25" w:type="dxa"/>
              <w:left w:w="30" w:type="dxa"/>
              <w:right w:w="30" w:type="dxa"/>
            </w:tcMar>
          </w:tcPr>
          <w:p>
            <w:pPr>
              <w:spacing w:before="20" w:after="20" w:line="228" w:lineRule="auto"/>
              <w:jc w:val="left"/>
            </w:pPr>
            <w:r>
              <w:rPr>
                <w:rFonts w:ascii="Times New Roman" w:hAnsi="Times New Roman"/>
                <w:b w:val="0"/>
                <w:i w:val="0"/>
                <w:color w:val="000000"/>
                <w:sz w:val="12"/>
              </w:rPr>
              <w:t>8.2 mins</w:t>
            </w:r>
          </w:p>
        </w:tc>
        <w:tc>
          <w:tcPr>
            <w:tcW w:type="dxa" w:w="1008"/>
            <w:tcMar>
              <w:top w:w="25" w:type="dxa"/>
              <w:bottom w:w="25" w:type="dxa"/>
              <w:left w:w="30" w:type="dxa"/>
              <w:right w:w="30" w:type="dxa"/>
            </w:tcMar>
          </w:tcPr>
          <w:p>
            <w:pPr>
              <w:spacing w:before="20" w:after="20" w:line="228" w:lineRule="auto"/>
              <w:jc w:val="left"/>
            </w:pPr>
            <w:r>
              <w:rPr>
                <w:rFonts w:ascii="Times New Roman" w:hAnsi="Times New Roman"/>
                <w:b w:val="0"/>
                <w:i w:val="0"/>
                <w:color w:val="000000"/>
                <w:sz w:val="12"/>
              </w:rPr>
              <w:t>81.8% Faster</w:t>
            </w:r>
          </w:p>
        </w:tc>
      </w:tr>
      <w:tr>
        <w:trPr>
          <w:cantSplit/>
        </w:trPr>
        <w:tc>
          <w:tcPr>
            <w:tcW w:type="dxa" w:w="1584"/>
            <w:tcMar>
              <w:top w:w="25" w:type="dxa"/>
              <w:bottom w:w="25" w:type="dxa"/>
              <w:left w:w="30" w:type="dxa"/>
              <w:right w:w="30" w:type="dxa"/>
            </w:tcMar>
          </w:tcPr>
          <w:p>
            <w:pPr>
              <w:spacing w:before="20" w:after="20" w:line="228" w:lineRule="auto"/>
              <w:jc w:val="left"/>
            </w:pPr>
            <w:r>
              <w:rPr>
                <w:rFonts w:ascii="Times New Roman" w:hAnsi="Times New Roman"/>
                <w:b w:val="0"/>
                <w:i w:val="0"/>
                <w:color w:val="000000"/>
                <w:sz w:val="12"/>
              </w:rPr>
              <w:t>Release Decision Latency</w:t>
            </w:r>
          </w:p>
        </w:tc>
        <w:tc>
          <w:tcPr>
            <w:tcW w:type="dxa" w:w="1152"/>
            <w:tcMar>
              <w:top w:w="25" w:type="dxa"/>
              <w:bottom w:w="25" w:type="dxa"/>
              <w:left w:w="30" w:type="dxa"/>
              <w:right w:w="30" w:type="dxa"/>
            </w:tcMar>
          </w:tcPr>
          <w:p>
            <w:pPr>
              <w:spacing w:before="20" w:after="20" w:line="228" w:lineRule="auto"/>
              <w:jc w:val="left"/>
            </w:pPr>
            <w:r>
              <w:rPr>
                <w:rFonts w:ascii="Times New Roman" w:hAnsi="Times New Roman"/>
                <w:b w:val="0"/>
                <w:i w:val="0"/>
                <w:color w:val="000000"/>
                <w:sz w:val="12"/>
              </w:rPr>
              <w:t>120 mins</w:t>
            </w:r>
          </w:p>
        </w:tc>
        <w:tc>
          <w:tcPr>
            <w:tcW w:type="dxa" w:w="1152"/>
            <w:tcMar>
              <w:top w:w="25" w:type="dxa"/>
              <w:bottom w:w="25" w:type="dxa"/>
              <w:left w:w="30" w:type="dxa"/>
              <w:right w:w="30" w:type="dxa"/>
            </w:tcMar>
          </w:tcPr>
          <w:p>
            <w:pPr>
              <w:spacing w:before="20" w:after="20" w:line="228" w:lineRule="auto"/>
              <w:jc w:val="left"/>
            </w:pPr>
            <w:r>
              <w:rPr>
                <w:rFonts w:ascii="Times New Roman" w:hAnsi="Times New Roman"/>
                <w:b w:val="0"/>
                <w:i w:val="0"/>
                <w:color w:val="000000"/>
                <w:sz w:val="12"/>
              </w:rPr>
              <w:t>5.0 mins</w:t>
            </w:r>
          </w:p>
        </w:tc>
        <w:tc>
          <w:tcPr>
            <w:tcW w:type="dxa" w:w="1008"/>
            <w:tcMar>
              <w:top w:w="25" w:type="dxa"/>
              <w:bottom w:w="25" w:type="dxa"/>
              <w:left w:w="30" w:type="dxa"/>
              <w:right w:w="30" w:type="dxa"/>
            </w:tcMar>
          </w:tcPr>
          <w:p>
            <w:pPr>
              <w:spacing w:before="20" w:after="20" w:line="228" w:lineRule="auto"/>
              <w:jc w:val="left"/>
            </w:pPr>
            <w:r>
              <w:rPr>
                <w:rFonts w:ascii="Times New Roman" w:hAnsi="Times New Roman"/>
                <w:b w:val="0"/>
                <w:i w:val="0"/>
                <w:color w:val="000000"/>
                <w:sz w:val="12"/>
              </w:rPr>
              <w:t>95.8% Faster</w:t>
            </w:r>
          </w:p>
        </w:tc>
      </w:tr>
      <w:tr>
        <w:trPr>
          <w:cantSplit/>
        </w:trPr>
        <w:tc>
          <w:tcPr>
            <w:tcW w:type="dxa" w:w="1584"/>
            <w:tcMar>
              <w:top w:w="25" w:type="dxa"/>
              <w:bottom w:w="25" w:type="dxa"/>
              <w:left w:w="30" w:type="dxa"/>
              <w:right w:w="30" w:type="dxa"/>
            </w:tcMar>
          </w:tcPr>
          <w:p>
            <w:pPr>
              <w:spacing w:before="20" w:after="20" w:line="228" w:lineRule="auto"/>
              <w:jc w:val="left"/>
            </w:pPr>
            <w:r>
              <w:rPr>
                <w:rFonts w:ascii="Times New Roman" w:hAnsi="Times New Roman"/>
                <w:b w:val="0"/>
                <w:i w:val="0"/>
                <w:color w:val="000000"/>
                <w:sz w:val="12"/>
              </w:rPr>
              <w:t>Data Loss Rate</w:t>
            </w:r>
          </w:p>
        </w:tc>
        <w:tc>
          <w:tcPr>
            <w:tcW w:type="dxa" w:w="1152"/>
            <w:tcMar>
              <w:top w:w="25" w:type="dxa"/>
              <w:bottom w:w="25" w:type="dxa"/>
              <w:left w:w="30" w:type="dxa"/>
              <w:right w:w="30" w:type="dxa"/>
            </w:tcMar>
          </w:tcPr>
          <w:p>
            <w:pPr>
              <w:spacing w:before="20" w:after="20" w:line="228" w:lineRule="auto"/>
              <w:jc w:val="left"/>
            </w:pPr>
            <w:r>
              <w:rPr>
                <w:rFonts w:ascii="Times New Roman" w:hAnsi="Times New Roman"/>
                <w:b w:val="0"/>
                <w:i w:val="0"/>
                <w:color w:val="000000"/>
                <w:sz w:val="12"/>
              </w:rPr>
              <w:t>12.5% (Lost logs)</w:t>
            </w:r>
          </w:p>
        </w:tc>
        <w:tc>
          <w:tcPr>
            <w:tcW w:type="dxa" w:w="1152"/>
            <w:tcMar>
              <w:top w:w="25" w:type="dxa"/>
              <w:bottom w:w="25" w:type="dxa"/>
              <w:left w:w="30" w:type="dxa"/>
              <w:right w:w="30" w:type="dxa"/>
            </w:tcMar>
          </w:tcPr>
          <w:p>
            <w:pPr>
              <w:spacing w:before="20" w:after="20" w:line="228" w:lineRule="auto"/>
              <w:jc w:val="left"/>
            </w:pPr>
            <w:r>
              <w:rPr>
                <w:rFonts w:ascii="Times New Roman" w:hAnsi="Times New Roman"/>
                <w:b w:val="0"/>
                <w:i w:val="0"/>
                <w:color w:val="000000"/>
                <w:sz w:val="12"/>
              </w:rPr>
              <w:t>0.0%</w:t>
            </w:r>
          </w:p>
        </w:tc>
        <w:tc>
          <w:tcPr>
            <w:tcW w:type="dxa" w:w="1008"/>
            <w:tcMar>
              <w:top w:w="25" w:type="dxa"/>
              <w:bottom w:w="25" w:type="dxa"/>
              <w:left w:w="30" w:type="dxa"/>
              <w:right w:w="30" w:type="dxa"/>
            </w:tcMar>
          </w:tcPr>
          <w:p>
            <w:pPr>
              <w:spacing w:before="20" w:after="20" w:line="228" w:lineRule="auto"/>
              <w:jc w:val="left"/>
            </w:pPr>
            <w:r>
              <w:rPr>
                <w:rFonts w:ascii="Times New Roman" w:hAnsi="Times New Roman"/>
                <w:b w:val="0"/>
                <w:i w:val="0"/>
                <w:color w:val="000000"/>
                <w:sz w:val="12"/>
              </w:rPr>
              <w:t>100% Accuracy</w:t>
            </w:r>
          </w:p>
        </w:tc>
      </w:tr>
    </w:tbl>
    <w:p>
      <w:pPr>
        <w:spacing w:before="100" w:after="40"/>
        <w:jc w:val="center"/>
      </w:pPr>
      <w:r>
        <w:drawing>
          <wp:inline xmlns:a="http://schemas.openxmlformats.org/drawingml/2006/main" xmlns:pic="http://schemas.openxmlformats.org/drawingml/2006/picture">
            <wp:extent cx="3108960" cy="1735233"/>
            <wp:docPr id="5" name="Picture 5"/>
            <wp:cNvGraphicFramePr>
              <a:graphicFrameLocks noChangeAspect="1"/>
            </wp:cNvGraphicFramePr>
            <a:graphic>
              <a:graphicData uri="http://schemas.openxmlformats.org/drawingml/2006/picture">
                <pic:pic>
                  <pic:nvPicPr>
                    <pic:cNvPr id="0" name="figure_5_usability_feedback_chart.jpg"/>
                    <pic:cNvPicPr/>
                  </pic:nvPicPr>
                  <pic:blipFill>
                    <a:blip r:embed="rId15"/>
                    <a:stretch>
                      <a:fillRect/>
                    </a:stretch>
                  </pic:blipFill>
                  <pic:spPr>
                    <a:xfrm>
                      <a:off x="0" y="0"/>
                      <a:ext cx="3108960" cy="1735233"/>
                    </a:xfrm>
                    <a:prstGeom prst="rect"/>
                  </pic:spPr>
                </pic:pic>
              </a:graphicData>
            </a:graphic>
          </wp:inline>
        </w:drawing>
      </w:r>
    </w:p>
    <w:p>
      <w:pPr>
        <w:spacing w:before="20" w:after="100"/>
        <w:jc w:val="center"/>
      </w:pPr>
      <w:r>
        <w:rPr>
          <w:rFonts w:ascii="Times New Roman" w:hAnsi="Times New Roman"/>
          <w:b w:val="0"/>
          <w:i/>
          <w:color w:val="000000"/>
          <w:sz w:val="15"/>
        </w:rPr>
        <w:t>Fig. 5. Usability feedback indicating reduction in perceived triage latency</w:t>
      </w:r>
    </w:p>
    <w:p>
      <w:pPr>
        <w:keepNext/>
        <w:spacing w:before="120" w:after="40"/>
        <w:jc w:val="left"/>
      </w:pPr>
      <w:r>
        <w:rPr>
          <w:rFonts w:ascii="Times New Roman" w:hAnsi="Times New Roman"/>
          <w:b/>
          <w:i/>
          <w:color w:val="000000"/>
          <w:sz w:val="18"/>
        </w:rPr>
        <w:t>User Acceptance Testing (SUS)</w:t>
      </w:r>
    </w:p>
    <w:p>
      <w:pPr>
        <w:spacing w:before="0" w:after="60" w:line="245" w:lineRule="auto"/>
        <w:ind w:firstLine="173"/>
        <w:jc w:val="both"/>
      </w:pPr>
      <w:r>
        <w:rPr>
          <w:rFonts w:ascii="Times New Roman" w:hAnsi="Times New Roman"/>
          <w:b w:val="0"/>
          <w:i w:val="0"/>
          <w:color w:val="000000"/>
          <w:sz w:val="18"/>
        </w:rPr>
        <w:t>Human user acceptance testing conducted with 50 Agile team members (15 Developers, 15 QA Engineers, 12 Project Managers, 8 Clients) produced an overall System Usability Scale (SUS) score of 84.5 (Grade A 'Excellent'). Survey feedback indicated that 90% of developers rated Git traceability as 'Highly Useful', 96% of PMs favored the Circular Quality Gauge, and 92% of QAs endorsed the multi-format drag-and-drop parser (Fig. 5).</w:t>
      </w:r>
    </w:p>
    <w:p>
      <w:pPr>
        <w:spacing w:before="100" w:after="40"/>
        <w:jc w:val="center"/>
      </w:pPr>
      <w:r>
        <w:rPr>
          <w:rFonts w:ascii="Times New Roman" w:hAnsi="Times New Roman"/>
          <w:b w:val="0"/>
          <w:i/>
          <w:color w:val="000000"/>
          <w:sz w:val="16"/>
        </w:rPr>
        <w:t>Table 7. Technology approach comparison</w:t>
      </w: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none"/>
          <w:insideV w:val="none"/>
        </w:tblBorders>
      </w:tblPr>
      <w:tblGrid>
        <w:gridCol w:w="2545"/>
        <w:gridCol w:w="2545"/>
        <w:gridCol w:w="2545"/>
        <w:gridCol w:w="2545"/>
      </w:tblGrid>
      <w:tr>
        <w:trPr>
          <w:cantSplit/>
          <w:tblHeader/>
        </w:trPr>
        <w:tc>
          <w:tcPr>
            <w:tcW w:type="dxa" w:w="1296"/>
            <w:tcMar>
              <w:top w:w="25" w:type="dxa"/>
              <w:bottom w:w="25" w:type="dxa"/>
              <w:left w:w="30" w:type="dxa"/>
              <w:right w:w="30" w:type="dxa"/>
            </w:tcMar>
            <w:tcBorders>
              <w:bottom w:val="single" w:sz="8" w:space="0" w:color="000000"/>
            </w:tcBorders>
          </w:tcPr>
          <w:p>
            <w:pPr>
              <w:spacing w:before="20" w:after="20" w:line="228" w:lineRule="auto"/>
              <w:jc w:val="left"/>
            </w:pPr>
            <w:r>
              <w:rPr>
                <w:rFonts w:ascii="Times New Roman" w:hAnsi="Times New Roman"/>
                <w:b/>
                <w:i w:val="0"/>
                <w:color w:val="000000"/>
                <w:sz w:val="12"/>
              </w:rPr>
              <w:t>Aspect</w:t>
            </w:r>
          </w:p>
        </w:tc>
        <w:tc>
          <w:tcPr>
            <w:tcW w:type="dxa" w:w="1152"/>
            <w:tcMar>
              <w:top w:w="25" w:type="dxa"/>
              <w:bottom w:w="25" w:type="dxa"/>
              <w:left w:w="30" w:type="dxa"/>
              <w:right w:w="30" w:type="dxa"/>
            </w:tcMar>
            <w:tcBorders>
              <w:bottom w:val="single" w:sz="8" w:space="0" w:color="000000"/>
            </w:tcBorders>
          </w:tcPr>
          <w:p>
            <w:pPr>
              <w:spacing w:before="20" w:after="20" w:line="228" w:lineRule="auto"/>
              <w:jc w:val="left"/>
            </w:pPr>
            <w:r>
              <w:rPr>
                <w:rFonts w:ascii="Times New Roman" w:hAnsi="Times New Roman"/>
                <w:b/>
                <w:i w:val="0"/>
                <w:color w:val="000000"/>
                <w:sz w:val="12"/>
              </w:rPr>
              <w:t>Manual SQA</w:t>
            </w:r>
          </w:p>
        </w:tc>
        <w:tc>
          <w:tcPr>
            <w:tcW w:type="dxa" w:w="1152"/>
            <w:tcMar>
              <w:top w:w="25" w:type="dxa"/>
              <w:bottom w:w="25" w:type="dxa"/>
              <w:left w:w="30" w:type="dxa"/>
              <w:right w:w="30" w:type="dxa"/>
            </w:tcMar>
            <w:tcBorders>
              <w:bottom w:val="single" w:sz="8" w:space="0" w:color="000000"/>
            </w:tcBorders>
          </w:tcPr>
          <w:p>
            <w:pPr>
              <w:spacing w:before="20" w:after="20" w:line="228" w:lineRule="auto"/>
              <w:jc w:val="left"/>
            </w:pPr>
            <w:r>
              <w:rPr>
                <w:rFonts w:ascii="Times New Roman" w:hAnsi="Times New Roman"/>
                <w:b/>
                <w:i w:val="0"/>
                <w:color w:val="000000"/>
                <w:sz w:val="12"/>
              </w:rPr>
              <w:t>Commercial SaaS</w:t>
            </w:r>
          </w:p>
        </w:tc>
        <w:tc>
          <w:tcPr>
            <w:tcW w:type="dxa" w:w="1296"/>
            <w:tcMar>
              <w:top w:w="25" w:type="dxa"/>
              <w:bottom w:w="25" w:type="dxa"/>
              <w:left w:w="30" w:type="dxa"/>
              <w:right w:w="30" w:type="dxa"/>
            </w:tcMar>
            <w:tcBorders>
              <w:bottom w:val="single" w:sz="8" w:space="0" w:color="000000"/>
            </w:tcBorders>
          </w:tcPr>
          <w:p>
            <w:pPr>
              <w:spacing w:before="20" w:after="20" w:line="228" w:lineRule="auto"/>
              <w:jc w:val="left"/>
            </w:pPr>
            <w:r>
              <w:rPr>
                <w:rFonts w:ascii="Times New Roman" w:hAnsi="Times New Roman"/>
                <w:b/>
                <w:i w:val="0"/>
                <w:color w:val="000000"/>
                <w:sz w:val="12"/>
              </w:rPr>
              <w:t>Unified Platform</w:t>
            </w:r>
          </w:p>
        </w:tc>
      </w:tr>
      <w:tr>
        <w:trPr>
          <w:cantSplit/>
        </w:trPr>
        <w:tc>
          <w:tcPr>
            <w:tcW w:type="dxa" w:w="1296"/>
            <w:tcMar>
              <w:top w:w="25" w:type="dxa"/>
              <w:bottom w:w="25" w:type="dxa"/>
              <w:left w:w="30" w:type="dxa"/>
              <w:right w:w="30" w:type="dxa"/>
            </w:tcMar>
          </w:tcPr>
          <w:p>
            <w:pPr>
              <w:spacing w:before="20" w:after="20" w:line="228" w:lineRule="auto"/>
              <w:jc w:val="left"/>
            </w:pPr>
            <w:r>
              <w:rPr>
                <w:rFonts w:ascii="Times New Roman" w:hAnsi="Times New Roman"/>
                <w:b w:val="0"/>
                <w:i w:val="0"/>
                <w:color w:val="000000"/>
                <w:sz w:val="12"/>
              </w:rPr>
              <w:t>API Access</w:t>
            </w:r>
          </w:p>
        </w:tc>
        <w:tc>
          <w:tcPr>
            <w:tcW w:type="dxa" w:w="1152"/>
            <w:tcMar>
              <w:top w:w="25" w:type="dxa"/>
              <w:bottom w:w="25" w:type="dxa"/>
              <w:left w:w="30" w:type="dxa"/>
              <w:right w:w="30" w:type="dxa"/>
            </w:tcMar>
          </w:tcPr>
          <w:p>
            <w:pPr>
              <w:spacing w:before="20" w:after="20" w:line="228" w:lineRule="auto"/>
              <w:jc w:val="left"/>
            </w:pPr>
            <w:r>
              <w:rPr>
                <w:rFonts w:ascii="Times New Roman" w:hAnsi="Times New Roman"/>
                <w:b w:val="0"/>
                <w:i w:val="0"/>
                <w:color w:val="000000"/>
                <w:sz w:val="12"/>
              </w:rPr>
              <w:t>None</w:t>
            </w:r>
          </w:p>
        </w:tc>
        <w:tc>
          <w:tcPr>
            <w:tcW w:type="dxa" w:w="1152"/>
            <w:tcMar>
              <w:top w:w="25" w:type="dxa"/>
              <w:bottom w:w="25" w:type="dxa"/>
              <w:left w:w="30" w:type="dxa"/>
              <w:right w:w="30" w:type="dxa"/>
            </w:tcMar>
          </w:tcPr>
          <w:p>
            <w:pPr>
              <w:spacing w:before="20" w:after="20" w:line="228" w:lineRule="auto"/>
              <w:jc w:val="left"/>
            </w:pPr>
            <w:r>
              <w:rPr>
                <w:rFonts w:ascii="Times New Roman" w:hAnsi="Times New Roman"/>
                <w:b w:val="0"/>
                <w:i w:val="0"/>
                <w:color w:val="000000"/>
                <w:sz w:val="12"/>
              </w:rPr>
              <w:t>Restricted</w:t>
            </w:r>
          </w:p>
        </w:tc>
        <w:tc>
          <w:tcPr>
            <w:tcW w:type="dxa" w:w="1296"/>
            <w:tcMar>
              <w:top w:w="25" w:type="dxa"/>
              <w:bottom w:w="25" w:type="dxa"/>
              <w:left w:w="30" w:type="dxa"/>
              <w:right w:w="30" w:type="dxa"/>
            </w:tcMar>
          </w:tcPr>
          <w:p>
            <w:pPr>
              <w:spacing w:before="20" w:after="20" w:line="228" w:lineRule="auto"/>
              <w:jc w:val="left"/>
            </w:pPr>
            <w:r>
              <w:rPr>
                <w:rFonts w:ascii="Times New Roman" w:hAnsi="Times New Roman"/>
                <w:b w:val="0"/>
                <w:i w:val="0"/>
                <w:color w:val="000000"/>
                <w:sz w:val="12"/>
              </w:rPr>
              <w:t>Full Open REST API</w:t>
            </w:r>
          </w:p>
        </w:tc>
      </w:tr>
      <w:tr>
        <w:trPr>
          <w:cantSplit/>
        </w:trPr>
        <w:tc>
          <w:tcPr>
            <w:tcW w:type="dxa" w:w="1296"/>
            <w:tcMar>
              <w:top w:w="25" w:type="dxa"/>
              <w:bottom w:w="25" w:type="dxa"/>
              <w:left w:w="30" w:type="dxa"/>
              <w:right w:w="30" w:type="dxa"/>
            </w:tcMar>
          </w:tcPr>
          <w:p>
            <w:pPr>
              <w:spacing w:before="20" w:after="20" w:line="228" w:lineRule="auto"/>
              <w:jc w:val="left"/>
            </w:pPr>
            <w:r>
              <w:rPr>
                <w:rFonts w:ascii="Times New Roman" w:hAnsi="Times New Roman"/>
                <w:b w:val="0"/>
                <w:i w:val="0"/>
                <w:color w:val="000000"/>
                <w:sz w:val="12"/>
              </w:rPr>
              <w:t>Development Complexity</w:t>
            </w:r>
          </w:p>
        </w:tc>
        <w:tc>
          <w:tcPr>
            <w:tcW w:type="dxa" w:w="1152"/>
            <w:tcMar>
              <w:top w:w="25" w:type="dxa"/>
              <w:bottom w:w="25" w:type="dxa"/>
              <w:left w:w="30" w:type="dxa"/>
              <w:right w:w="30" w:type="dxa"/>
            </w:tcMar>
          </w:tcPr>
          <w:p>
            <w:pPr>
              <w:spacing w:before="20" w:after="20" w:line="228" w:lineRule="auto"/>
              <w:jc w:val="left"/>
            </w:pPr>
            <w:r>
              <w:rPr>
                <w:rFonts w:ascii="Times New Roman" w:hAnsi="Times New Roman"/>
                <w:b w:val="0"/>
                <w:i w:val="0"/>
                <w:color w:val="000000"/>
                <w:sz w:val="12"/>
              </w:rPr>
              <w:t>Low</w:t>
            </w:r>
          </w:p>
        </w:tc>
        <w:tc>
          <w:tcPr>
            <w:tcW w:type="dxa" w:w="1152"/>
            <w:tcMar>
              <w:top w:w="25" w:type="dxa"/>
              <w:bottom w:w="25" w:type="dxa"/>
              <w:left w:w="30" w:type="dxa"/>
              <w:right w:w="30" w:type="dxa"/>
            </w:tcMar>
          </w:tcPr>
          <w:p>
            <w:pPr>
              <w:spacing w:before="20" w:after="20" w:line="228" w:lineRule="auto"/>
              <w:jc w:val="left"/>
            </w:pPr>
            <w:r>
              <w:rPr>
                <w:rFonts w:ascii="Times New Roman" w:hAnsi="Times New Roman"/>
                <w:b w:val="0"/>
                <w:i w:val="0"/>
                <w:color w:val="000000"/>
                <w:sz w:val="12"/>
              </w:rPr>
              <w:t>N/A (Proprietary)</w:t>
            </w:r>
          </w:p>
        </w:tc>
        <w:tc>
          <w:tcPr>
            <w:tcW w:type="dxa" w:w="1296"/>
            <w:tcMar>
              <w:top w:w="25" w:type="dxa"/>
              <w:bottom w:w="25" w:type="dxa"/>
              <w:left w:w="30" w:type="dxa"/>
              <w:right w:w="30" w:type="dxa"/>
            </w:tcMar>
          </w:tcPr>
          <w:p>
            <w:pPr>
              <w:spacing w:before="20" w:after="20" w:line="228" w:lineRule="auto"/>
              <w:jc w:val="left"/>
            </w:pPr>
            <w:r>
              <w:rPr>
                <w:rFonts w:ascii="Times New Roman" w:hAnsi="Times New Roman"/>
                <w:b w:val="0"/>
                <w:i w:val="0"/>
                <w:color w:val="000000"/>
                <w:sz w:val="12"/>
              </w:rPr>
              <w:t>Medium (Node/React)</w:t>
            </w:r>
          </w:p>
        </w:tc>
      </w:tr>
      <w:tr>
        <w:trPr>
          <w:cantSplit/>
        </w:trPr>
        <w:tc>
          <w:tcPr>
            <w:tcW w:type="dxa" w:w="1296"/>
            <w:tcMar>
              <w:top w:w="25" w:type="dxa"/>
              <w:bottom w:w="25" w:type="dxa"/>
              <w:left w:w="30" w:type="dxa"/>
              <w:right w:w="30" w:type="dxa"/>
            </w:tcMar>
          </w:tcPr>
          <w:p>
            <w:pPr>
              <w:spacing w:before="20" w:after="20" w:line="228" w:lineRule="auto"/>
              <w:jc w:val="left"/>
            </w:pPr>
            <w:r>
              <w:rPr>
                <w:rFonts w:ascii="Times New Roman" w:hAnsi="Times New Roman"/>
                <w:b w:val="0"/>
                <w:i w:val="0"/>
                <w:color w:val="000000"/>
                <w:sz w:val="12"/>
              </w:rPr>
              <w:t>Setup Overhead</w:t>
            </w:r>
          </w:p>
        </w:tc>
        <w:tc>
          <w:tcPr>
            <w:tcW w:type="dxa" w:w="1152"/>
            <w:tcMar>
              <w:top w:w="25" w:type="dxa"/>
              <w:bottom w:w="25" w:type="dxa"/>
              <w:left w:w="30" w:type="dxa"/>
              <w:right w:w="30" w:type="dxa"/>
            </w:tcMar>
          </w:tcPr>
          <w:p>
            <w:pPr>
              <w:spacing w:before="20" w:after="20" w:line="228" w:lineRule="auto"/>
              <w:jc w:val="left"/>
            </w:pPr>
            <w:r>
              <w:rPr>
                <w:rFonts w:ascii="Times New Roman" w:hAnsi="Times New Roman"/>
                <w:b w:val="0"/>
                <w:i w:val="0"/>
                <w:color w:val="000000"/>
                <w:sz w:val="12"/>
              </w:rPr>
              <w:t>High (Manual setup)</w:t>
            </w:r>
          </w:p>
        </w:tc>
        <w:tc>
          <w:tcPr>
            <w:tcW w:type="dxa" w:w="1152"/>
            <w:tcMar>
              <w:top w:w="25" w:type="dxa"/>
              <w:bottom w:w="25" w:type="dxa"/>
              <w:left w:w="30" w:type="dxa"/>
              <w:right w:w="30" w:type="dxa"/>
            </w:tcMar>
          </w:tcPr>
          <w:p>
            <w:pPr>
              <w:spacing w:before="20" w:after="20" w:line="228" w:lineRule="auto"/>
              <w:jc w:val="left"/>
            </w:pPr>
            <w:r>
              <w:rPr>
                <w:rFonts w:ascii="Times New Roman" w:hAnsi="Times New Roman"/>
                <w:b w:val="0"/>
                <w:i w:val="0"/>
                <w:color w:val="000000"/>
                <w:sz w:val="12"/>
              </w:rPr>
              <w:t>Medium</w:t>
            </w:r>
          </w:p>
        </w:tc>
        <w:tc>
          <w:tcPr>
            <w:tcW w:type="dxa" w:w="1296"/>
            <w:tcMar>
              <w:top w:w="25" w:type="dxa"/>
              <w:bottom w:w="25" w:type="dxa"/>
              <w:left w:w="30" w:type="dxa"/>
              <w:right w:w="30" w:type="dxa"/>
            </w:tcMar>
          </w:tcPr>
          <w:p>
            <w:pPr>
              <w:spacing w:before="20" w:after="20" w:line="228" w:lineRule="auto"/>
              <w:jc w:val="left"/>
            </w:pPr>
            <w:r>
              <w:rPr>
                <w:rFonts w:ascii="Times New Roman" w:hAnsi="Times New Roman"/>
                <w:b w:val="0"/>
                <w:i w:val="0"/>
                <w:color w:val="000000"/>
                <w:sz w:val="12"/>
              </w:rPr>
              <w:t>Zero (Automated Webhook)</w:t>
            </w:r>
          </w:p>
        </w:tc>
      </w:tr>
      <w:tr>
        <w:trPr>
          <w:cantSplit/>
        </w:trPr>
        <w:tc>
          <w:tcPr>
            <w:tcW w:type="dxa" w:w="1296"/>
            <w:tcMar>
              <w:top w:w="25" w:type="dxa"/>
              <w:bottom w:w="25" w:type="dxa"/>
              <w:left w:w="30" w:type="dxa"/>
              <w:right w:w="30" w:type="dxa"/>
            </w:tcMar>
          </w:tcPr>
          <w:p>
            <w:pPr>
              <w:spacing w:before="20" w:after="20" w:line="228" w:lineRule="auto"/>
              <w:jc w:val="left"/>
            </w:pPr>
            <w:r>
              <w:rPr>
                <w:rFonts w:ascii="Times New Roman" w:hAnsi="Times New Roman"/>
                <w:b w:val="0"/>
                <w:i w:val="0"/>
                <w:color w:val="000000"/>
                <w:sz w:val="12"/>
              </w:rPr>
              <w:t>Maintenance Requirements</w:t>
            </w:r>
          </w:p>
        </w:tc>
        <w:tc>
          <w:tcPr>
            <w:tcW w:type="dxa" w:w="1152"/>
            <w:tcMar>
              <w:top w:w="25" w:type="dxa"/>
              <w:bottom w:w="25" w:type="dxa"/>
              <w:left w:w="30" w:type="dxa"/>
              <w:right w:w="30" w:type="dxa"/>
            </w:tcMar>
          </w:tcPr>
          <w:p>
            <w:pPr>
              <w:spacing w:before="20" w:after="20" w:line="228" w:lineRule="auto"/>
              <w:jc w:val="left"/>
            </w:pPr>
            <w:r>
              <w:rPr>
                <w:rFonts w:ascii="Times New Roman" w:hAnsi="Times New Roman"/>
                <w:b w:val="0"/>
                <w:i w:val="0"/>
                <w:color w:val="000000"/>
                <w:sz w:val="12"/>
              </w:rPr>
              <w:t>High</w:t>
            </w:r>
          </w:p>
        </w:tc>
        <w:tc>
          <w:tcPr>
            <w:tcW w:type="dxa" w:w="1152"/>
            <w:tcMar>
              <w:top w:w="25" w:type="dxa"/>
              <w:bottom w:w="25" w:type="dxa"/>
              <w:left w:w="30" w:type="dxa"/>
              <w:right w:w="30" w:type="dxa"/>
            </w:tcMar>
          </w:tcPr>
          <w:p>
            <w:pPr>
              <w:spacing w:before="20" w:after="20" w:line="228" w:lineRule="auto"/>
              <w:jc w:val="left"/>
            </w:pPr>
            <w:r>
              <w:rPr>
                <w:rFonts w:ascii="Times New Roman" w:hAnsi="Times New Roman"/>
                <w:b w:val="0"/>
                <w:i w:val="0"/>
                <w:color w:val="000000"/>
                <w:sz w:val="12"/>
              </w:rPr>
              <w:t>Paid Support</w:t>
            </w:r>
          </w:p>
        </w:tc>
        <w:tc>
          <w:tcPr>
            <w:tcW w:type="dxa" w:w="1296"/>
            <w:tcMar>
              <w:top w:w="25" w:type="dxa"/>
              <w:bottom w:w="25" w:type="dxa"/>
              <w:left w:w="30" w:type="dxa"/>
              <w:right w:w="30" w:type="dxa"/>
            </w:tcMar>
          </w:tcPr>
          <w:p>
            <w:pPr>
              <w:spacing w:before="20" w:after="20" w:line="228" w:lineRule="auto"/>
              <w:jc w:val="left"/>
            </w:pPr>
            <w:r>
              <w:rPr>
                <w:rFonts w:ascii="Times New Roman" w:hAnsi="Times New Roman"/>
                <w:b w:val="0"/>
                <w:i w:val="0"/>
                <w:color w:val="000000"/>
                <w:sz w:val="12"/>
              </w:rPr>
              <w:t>Very Low</w:t>
            </w:r>
          </w:p>
        </w:tc>
      </w:tr>
      <w:tr>
        <w:trPr>
          <w:cantSplit/>
        </w:trPr>
        <w:tc>
          <w:tcPr>
            <w:tcW w:type="dxa" w:w="1296"/>
            <w:tcMar>
              <w:top w:w="25" w:type="dxa"/>
              <w:bottom w:w="25" w:type="dxa"/>
              <w:left w:w="30" w:type="dxa"/>
              <w:right w:w="30" w:type="dxa"/>
            </w:tcMar>
          </w:tcPr>
          <w:p>
            <w:pPr>
              <w:spacing w:before="20" w:after="20" w:line="228" w:lineRule="auto"/>
              <w:jc w:val="left"/>
            </w:pPr>
            <w:r>
              <w:rPr>
                <w:rFonts w:ascii="Times New Roman" w:hAnsi="Times New Roman"/>
                <w:b w:val="0"/>
                <w:i w:val="0"/>
                <w:color w:val="000000"/>
                <w:sz w:val="12"/>
              </w:rPr>
              <w:t>Customization Potential</w:t>
            </w:r>
          </w:p>
        </w:tc>
        <w:tc>
          <w:tcPr>
            <w:tcW w:type="dxa" w:w="1152"/>
            <w:tcMar>
              <w:top w:w="25" w:type="dxa"/>
              <w:bottom w:w="25" w:type="dxa"/>
              <w:left w:w="30" w:type="dxa"/>
              <w:right w:w="30" w:type="dxa"/>
            </w:tcMar>
          </w:tcPr>
          <w:p>
            <w:pPr>
              <w:spacing w:before="20" w:after="20" w:line="228" w:lineRule="auto"/>
              <w:jc w:val="left"/>
            </w:pPr>
            <w:r>
              <w:rPr>
                <w:rFonts w:ascii="Times New Roman" w:hAnsi="Times New Roman"/>
                <w:b w:val="0"/>
                <w:i w:val="0"/>
                <w:color w:val="000000"/>
                <w:sz w:val="12"/>
              </w:rPr>
              <w:t>None</w:t>
            </w:r>
          </w:p>
        </w:tc>
        <w:tc>
          <w:tcPr>
            <w:tcW w:type="dxa" w:w="1152"/>
            <w:tcMar>
              <w:top w:w="25" w:type="dxa"/>
              <w:bottom w:w="25" w:type="dxa"/>
              <w:left w:w="30" w:type="dxa"/>
              <w:right w:w="30" w:type="dxa"/>
            </w:tcMar>
          </w:tcPr>
          <w:p>
            <w:pPr>
              <w:spacing w:before="20" w:after="20" w:line="228" w:lineRule="auto"/>
              <w:jc w:val="left"/>
            </w:pPr>
            <w:r>
              <w:rPr>
                <w:rFonts w:ascii="Times New Roman" w:hAnsi="Times New Roman"/>
                <w:b w:val="0"/>
                <w:i w:val="0"/>
                <w:color w:val="000000"/>
                <w:sz w:val="12"/>
              </w:rPr>
              <w:t>Limited</w:t>
            </w:r>
          </w:p>
        </w:tc>
        <w:tc>
          <w:tcPr>
            <w:tcW w:type="dxa" w:w="1296"/>
            <w:tcMar>
              <w:top w:w="25" w:type="dxa"/>
              <w:bottom w:w="25" w:type="dxa"/>
              <w:left w:w="30" w:type="dxa"/>
              <w:right w:w="30" w:type="dxa"/>
            </w:tcMar>
          </w:tcPr>
          <w:p>
            <w:pPr>
              <w:spacing w:before="20" w:after="20" w:line="228" w:lineRule="auto"/>
              <w:jc w:val="left"/>
            </w:pPr>
            <w:r>
              <w:rPr>
                <w:rFonts w:ascii="Times New Roman" w:hAnsi="Times New Roman"/>
                <w:b w:val="0"/>
                <w:i w:val="0"/>
                <w:color w:val="000000"/>
                <w:sz w:val="12"/>
              </w:rPr>
              <w:t>Complete Control</w:t>
            </w:r>
          </w:p>
        </w:tc>
      </w:tr>
    </w:tbl>
    <w:p>
      <w:pPr>
        <w:spacing w:before="100" w:after="40"/>
        <w:jc w:val="center"/>
      </w:pPr>
      <w:r>
        <w:rPr>
          <w:rFonts w:ascii="Times New Roman" w:hAnsi="Times New Roman"/>
          <w:b w:val="0"/>
          <w:i/>
          <w:color w:val="000000"/>
          <w:sz w:val="16"/>
        </w:rPr>
        <w:t>Table 8. Feature comparison across solution types</w:t>
      </w: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none"/>
          <w:insideV w:val="none"/>
        </w:tblBorders>
      </w:tblPr>
      <w:tblGrid>
        <w:gridCol w:w="2545"/>
        <w:gridCol w:w="2545"/>
        <w:gridCol w:w="2545"/>
        <w:gridCol w:w="2545"/>
      </w:tblGrid>
      <w:tr>
        <w:trPr>
          <w:cantSplit/>
          <w:tblHeader/>
        </w:trPr>
        <w:tc>
          <w:tcPr>
            <w:tcW w:type="dxa" w:w="1440"/>
            <w:tcMar>
              <w:top w:w="25" w:type="dxa"/>
              <w:bottom w:w="25" w:type="dxa"/>
              <w:left w:w="30" w:type="dxa"/>
              <w:right w:w="30" w:type="dxa"/>
            </w:tcMar>
            <w:tcBorders>
              <w:bottom w:val="single" w:sz="8" w:space="0" w:color="000000"/>
            </w:tcBorders>
          </w:tcPr>
          <w:p>
            <w:pPr>
              <w:spacing w:before="20" w:after="20" w:line="228" w:lineRule="auto"/>
              <w:jc w:val="left"/>
            </w:pPr>
            <w:r>
              <w:rPr>
                <w:rFonts w:ascii="Times New Roman" w:hAnsi="Times New Roman"/>
                <w:b/>
                <w:i w:val="0"/>
                <w:color w:val="000000"/>
                <w:sz w:val="12"/>
              </w:rPr>
              <w:t>Feature</w:t>
            </w:r>
          </w:p>
        </w:tc>
        <w:tc>
          <w:tcPr>
            <w:tcW w:type="dxa" w:w="1008"/>
            <w:tcMar>
              <w:top w:w="25" w:type="dxa"/>
              <w:bottom w:w="25" w:type="dxa"/>
              <w:left w:w="30" w:type="dxa"/>
              <w:right w:w="30" w:type="dxa"/>
            </w:tcMar>
            <w:tcBorders>
              <w:bottom w:val="single" w:sz="8" w:space="0" w:color="000000"/>
            </w:tcBorders>
          </w:tcPr>
          <w:p>
            <w:pPr>
              <w:spacing w:before="20" w:after="20" w:line="228" w:lineRule="auto"/>
              <w:jc w:val="left"/>
            </w:pPr>
            <w:r>
              <w:rPr>
                <w:rFonts w:ascii="Times New Roman" w:hAnsi="Times New Roman"/>
                <w:b/>
                <w:i w:val="0"/>
                <w:color w:val="000000"/>
                <w:sz w:val="12"/>
              </w:rPr>
              <w:t>Manual SQA</w:t>
            </w:r>
          </w:p>
        </w:tc>
        <w:tc>
          <w:tcPr>
            <w:tcW w:type="dxa" w:w="1152"/>
            <w:tcMar>
              <w:top w:w="25" w:type="dxa"/>
              <w:bottom w:w="25" w:type="dxa"/>
              <w:left w:w="30" w:type="dxa"/>
              <w:right w:w="30" w:type="dxa"/>
            </w:tcMar>
            <w:tcBorders>
              <w:bottom w:val="single" w:sz="8" w:space="0" w:color="000000"/>
            </w:tcBorders>
          </w:tcPr>
          <w:p>
            <w:pPr>
              <w:spacing w:before="20" w:after="20" w:line="228" w:lineRule="auto"/>
              <w:jc w:val="left"/>
            </w:pPr>
            <w:r>
              <w:rPr>
                <w:rFonts w:ascii="Times New Roman" w:hAnsi="Times New Roman"/>
                <w:b/>
                <w:i w:val="0"/>
                <w:color w:val="000000"/>
                <w:sz w:val="12"/>
              </w:rPr>
              <w:t>Commercial SaaS</w:t>
            </w:r>
          </w:p>
        </w:tc>
        <w:tc>
          <w:tcPr>
            <w:tcW w:type="dxa" w:w="1296"/>
            <w:tcMar>
              <w:top w:w="25" w:type="dxa"/>
              <w:bottom w:w="25" w:type="dxa"/>
              <w:left w:w="30" w:type="dxa"/>
              <w:right w:w="30" w:type="dxa"/>
            </w:tcMar>
            <w:tcBorders>
              <w:bottom w:val="single" w:sz="8" w:space="0" w:color="000000"/>
            </w:tcBorders>
          </w:tcPr>
          <w:p>
            <w:pPr>
              <w:spacing w:before="20" w:after="20" w:line="228" w:lineRule="auto"/>
              <w:jc w:val="left"/>
            </w:pPr>
            <w:r>
              <w:rPr>
                <w:rFonts w:ascii="Times New Roman" w:hAnsi="Times New Roman"/>
                <w:b/>
                <w:i w:val="0"/>
                <w:color w:val="000000"/>
                <w:sz w:val="12"/>
              </w:rPr>
              <w:t>Unified Platform</w:t>
            </w:r>
          </w:p>
        </w:tc>
      </w:tr>
      <w:tr>
        <w:trPr>
          <w:cantSplit/>
        </w:trPr>
        <w:tc>
          <w:tcPr>
            <w:tcW w:type="dxa" w:w="1440"/>
            <w:tcMar>
              <w:top w:w="25" w:type="dxa"/>
              <w:bottom w:w="25" w:type="dxa"/>
              <w:left w:w="30" w:type="dxa"/>
              <w:right w:w="30" w:type="dxa"/>
            </w:tcMar>
          </w:tcPr>
          <w:p>
            <w:pPr>
              <w:spacing w:before="20" w:after="20" w:line="228" w:lineRule="auto"/>
              <w:jc w:val="left"/>
            </w:pPr>
            <w:r>
              <w:rPr>
                <w:rFonts w:ascii="Times New Roman" w:hAnsi="Times New Roman"/>
                <w:b w:val="0"/>
                <w:i w:val="0"/>
                <w:color w:val="000000"/>
                <w:sz w:val="12"/>
              </w:rPr>
              <w:t>Real-time Ingestion</w:t>
            </w:r>
          </w:p>
        </w:tc>
        <w:tc>
          <w:tcPr>
            <w:tcW w:type="dxa" w:w="1008"/>
            <w:tcMar>
              <w:top w:w="25" w:type="dxa"/>
              <w:bottom w:w="25" w:type="dxa"/>
              <w:left w:w="30" w:type="dxa"/>
              <w:right w:w="30" w:type="dxa"/>
            </w:tcMar>
          </w:tcPr>
          <w:p>
            <w:pPr>
              <w:spacing w:before="20" w:after="20" w:line="228" w:lineRule="auto"/>
              <w:jc w:val="left"/>
            </w:pPr>
            <w:r>
              <w:rPr>
                <w:rFonts w:ascii="Times New Roman" w:hAnsi="Times New Roman"/>
                <w:b w:val="0"/>
                <w:i w:val="0"/>
                <w:color w:val="000000"/>
                <w:sz w:val="12"/>
              </w:rPr>
              <w:t>No</w:t>
            </w:r>
          </w:p>
        </w:tc>
        <w:tc>
          <w:tcPr>
            <w:tcW w:type="dxa" w:w="1152"/>
            <w:tcMar>
              <w:top w:w="25" w:type="dxa"/>
              <w:bottom w:w="25" w:type="dxa"/>
              <w:left w:w="30" w:type="dxa"/>
              <w:right w:w="30" w:type="dxa"/>
            </w:tcMar>
          </w:tcPr>
          <w:p>
            <w:pPr>
              <w:spacing w:before="20" w:after="20" w:line="228" w:lineRule="auto"/>
              <w:jc w:val="left"/>
            </w:pPr>
            <w:r>
              <w:rPr>
                <w:rFonts w:ascii="Times New Roman" w:hAnsi="Times New Roman"/>
                <w:b w:val="0"/>
                <w:i w:val="0"/>
                <w:color w:val="000000"/>
                <w:sz w:val="12"/>
              </w:rPr>
              <w:t>Yes</w:t>
            </w:r>
          </w:p>
        </w:tc>
        <w:tc>
          <w:tcPr>
            <w:tcW w:type="dxa" w:w="1296"/>
            <w:tcMar>
              <w:top w:w="25" w:type="dxa"/>
              <w:bottom w:w="25" w:type="dxa"/>
              <w:left w:w="30" w:type="dxa"/>
              <w:right w:w="30" w:type="dxa"/>
            </w:tcMar>
          </w:tcPr>
          <w:p>
            <w:pPr>
              <w:spacing w:before="20" w:after="20" w:line="228" w:lineRule="auto"/>
              <w:jc w:val="left"/>
            </w:pPr>
            <w:r>
              <w:rPr>
                <w:rFonts w:ascii="Times New Roman" w:hAnsi="Times New Roman"/>
                <w:b w:val="0"/>
                <w:i w:val="0"/>
                <w:color w:val="000000"/>
                <w:sz w:val="12"/>
              </w:rPr>
              <w:t>Yes</w:t>
            </w:r>
          </w:p>
        </w:tc>
      </w:tr>
      <w:tr>
        <w:trPr>
          <w:cantSplit/>
        </w:trPr>
        <w:tc>
          <w:tcPr>
            <w:tcW w:type="dxa" w:w="1440"/>
            <w:tcMar>
              <w:top w:w="25" w:type="dxa"/>
              <w:bottom w:w="25" w:type="dxa"/>
              <w:left w:w="30" w:type="dxa"/>
              <w:right w:w="30" w:type="dxa"/>
            </w:tcMar>
          </w:tcPr>
          <w:p>
            <w:pPr>
              <w:spacing w:before="20" w:after="20" w:line="228" w:lineRule="auto"/>
              <w:jc w:val="left"/>
            </w:pPr>
            <w:r>
              <w:rPr>
                <w:rFonts w:ascii="Times New Roman" w:hAnsi="Times New Roman"/>
                <w:b w:val="0"/>
                <w:i w:val="0"/>
                <w:color w:val="000000"/>
                <w:sz w:val="12"/>
              </w:rPr>
              <w:t>Git Metadata Traceability</w:t>
            </w:r>
          </w:p>
        </w:tc>
        <w:tc>
          <w:tcPr>
            <w:tcW w:type="dxa" w:w="1008"/>
            <w:tcMar>
              <w:top w:w="25" w:type="dxa"/>
              <w:bottom w:w="25" w:type="dxa"/>
              <w:left w:w="30" w:type="dxa"/>
              <w:right w:w="30" w:type="dxa"/>
            </w:tcMar>
          </w:tcPr>
          <w:p>
            <w:pPr>
              <w:spacing w:before="20" w:after="20" w:line="228" w:lineRule="auto"/>
              <w:jc w:val="left"/>
            </w:pPr>
            <w:r>
              <w:rPr>
                <w:rFonts w:ascii="Times New Roman" w:hAnsi="Times New Roman"/>
                <w:b w:val="0"/>
                <w:i w:val="0"/>
                <w:color w:val="000000"/>
                <w:sz w:val="12"/>
              </w:rPr>
              <w:t>No</w:t>
            </w:r>
          </w:p>
        </w:tc>
        <w:tc>
          <w:tcPr>
            <w:tcW w:type="dxa" w:w="1152"/>
            <w:tcMar>
              <w:top w:w="25" w:type="dxa"/>
              <w:bottom w:w="25" w:type="dxa"/>
              <w:left w:w="30" w:type="dxa"/>
              <w:right w:w="30" w:type="dxa"/>
            </w:tcMar>
          </w:tcPr>
          <w:p>
            <w:pPr>
              <w:spacing w:before="20" w:after="20" w:line="228" w:lineRule="auto"/>
              <w:jc w:val="left"/>
            </w:pPr>
            <w:r>
              <w:rPr>
                <w:rFonts w:ascii="Times New Roman" w:hAnsi="Times New Roman"/>
                <w:b w:val="0"/>
                <w:i w:val="0"/>
                <w:color w:val="000000"/>
                <w:sz w:val="12"/>
              </w:rPr>
              <w:t>Partial</w:t>
            </w:r>
          </w:p>
        </w:tc>
        <w:tc>
          <w:tcPr>
            <w:tcW w:type="dxa" w:w="1296"/>
            <w:tcMar>
              <w:top w:w="25" w:type="dxa"/>
              <w:bottom w:w="25" w:type="dxa"/>
              <w:left w:w="30" w:type="dxa"/>
              <w:right w:w="30" w:type="dxa"/>
            </w:tcMar>
          </w:tcPr>
          <w:p>
            <w:pPr>
              <w:spacing w:before="20" w:after="20" w:line="228" w:lineRule="auto"/>
              <w:jc w:val="left"/>
            </w:pPr>
            <w:r>
              <w:rPr>
                <w:rFonts w:ascii="Times New Roman" w:hAnsi="Times New Roman"/>
                <w:b w:val="0"/>
                <w:i w:val="0"/>
                <w:color w:val="000000"/>
                <w:sz w:val="12"/>
              </w:rPr>
              <w:t>Yes</w:t>
            </w:r>
          </w:p>
        </w:tc>
      </w:tr>
      <w:tr>
        <w:trPr>
          <w:cantSplit/>
        </w:trPr>
        <w:tc>
          <w:tcPr>
            <w:tcW w:type="dxa" w:w="1440"/>
            <w:tcMar>
              <w:top w:w="25" w:type="dxa"/>
              <w:bottom w:w="25" w:type="dxa"/>
              <w:left w:w="30" w:type="dxa"/>
              <w:right w:w="30" w:type="dxa"/>
            </w:tcMar>
          </w:tcPr>
          <w:p>
            <w:pPr>
              <w:spacing w:before="20" w:after="20" w:line="228" w:lineRule="auto"/>
              <w:jc w:val="left"/>
            </w:pPr>
            <w:r>
              <w:rPr>
                <w:rFonts w:ascii="Times New Roman" w:hAnsi="Times New Roman"/>
                <w:b w:val="0"/>
                <w:i w:val="0"/>
                <w:color w:val="000000"/>
                <w:sz w:val="12"/>
              </w:rPr>
              <w:t>Role-Tailored Visual Views</w:t>
            </w:r>
          </w:p>
        </w:tc>
        <w:tc>
          <w:tcPr>
            <w:tcW w:type="dxa" w:w="1008"/>
            <w:tcMar>
              <w:top w:w="25" w:type="dxa"/>
              <w:bottom w:w="25" w:type="dxa"/>
              <w:left w:w="30" w:type="dxa"/>
              <w:right w:w="30" w:type="dxa"/>
            </w:tcMar>
          </w:tcPr>
          <w:p>
            <w:pPr>
              <w:spacing w:before="20" w:after="20" w:line="228" w:lineRule="auto"/>
              <w:jc w:val="left"/>
            </w:pPr>
            <w:r>
              <w:rPr>
                <w:rFonts w:ascii="Times New Roman" w:hAnsi="Times New Roman"/>
                <w:b w:val="0"/>
                <w:i w:val="0"/>
                <w:color w:val="000000"/>
                <w:sz w:val="12"/>
              </w:rPr>
              <w:t>No</w:t>
            </w:r>
          </w:p>
        </w:tc>
        <w:tc>
          <w:tcPr>
            <w:tcW w:type="dxa" w:w="1152"/>
            <w:tcMar>
              <w:top w:w="25" w:type="dxa"/>
              <w:bottom w:w="25" w:type="dxa"/>
              <w:left w:w="30" w:type="dxa"/>
              <w:right w:w="30" w:type="dxa"/>
            </w:tcMar>
          </w:tcPr>
          <w:p>
            <w:pPr>
              <w:spacing w:before="20" w:after="20" w:line="228" w:lineRule="auto"/>
              <w:jc w:val="left"/>
            </w:pPr>
            <w:r>
              <w:rPr>
                <w:rFonts w:ascii="Times New Roman" w:hAnsi="Times New Roman"/>
                <w:b w:val="0"/>
                <w:i w:val="0"/>
                <w:color w:val="000000"/>
                <w:sz w:val="12"/>
              </w:rPr>
              <w:t>No</w:t>
            </w:r>
          </w:p>
        </w:tc>
        <w:tc>
          <w:tcPr>
            <w:tcW w:type="dxa" w:w="1296"/>
            <w:tcMar>
              <w:top w:w="25" w:type="dxa"/>
              <w:bottom w:w="25" w:type="dxa"/>
              <w:left w:w="30" w:type="dxa"/>
              <w:right w:w="30" w:type="dxa"/>
            </w:tcMar>
          </w:tcPr>
          <w:p>
            <w:pPr>
              <w:spacing w:before="20" w:after="20" w:line="228" w:lineRule="auto"/>
              <w:jc w:val="left"/>
            </w:pPr>
            <w:r>
              <w:rPr>
                <w:rFonts w:ascii="Times New Roman" w:hAnsi="Times New Roman"/>
                <w:b w:val="0"/>
                <w:i w:val="0"/>
                <w:color w:val="000000"/>
                <w:sz w:val="12"/>
              </w:rPr>
              <w:t>Yes</w:t>
            </w:r>
          </w:p>
        </w:tc>
      </w:tr>
      <w:tr>
        <w:trPr>
          <w:cantSplit/>
        </w:trPr>
        <w:tc>
          <w:tcPr>
            <w:tcW w:type="dxa" w:w="1440"/>
            <w:tcMar>
              <w:top w:w="25" w:type="dxa"/>
              <w:bottom w:w="25" w:type="dxa"/>
              <w:left w:w="30" w:type="dxa"/>
              <w:right w:w="30" w:type="dxa"/>
            </w:tcMar>
          </w:tcPr>
          <w:p>
            <w:pPr>
              <w:spacing w:before="20" w:after="20" w:line="228" w:lineRule="auto"/>
              <w:jc w:val="left"/>
            </w:pPr>
            <w:r>
              <w:rPr>
                <w:rFonts w:ascii="Times New Roman" w:hAnsi="Times New Roman"/>
                <w:b w:val="0"/>
                <w:i w:val="0"/>
                <w:color w:val="000000"/>
                <w:sz w:val="12"/>
              </w:rPr>
              <w:t>Multi-Format Parser Support</w:t>
            </w:r>
          </w:p>
        </w:tc>
        <w:tc>
          <w:tcPr>
            <w:tcW w:type="dxa" w:w="1008"/>
            <w:tcMar>
              <w:top w:w="25" w:type="dxa"/>
              <w:bottom w:w="25" w:type="dxa"/>
              <w:left w:w="30" w:type="dxa"/>
              <w:right w:w="30" w:type="dxa"/>
            </w:tcMar>
          </w:tcPr>
          <w:p>
            <w:pPr>
              <w:spacing w:before="20" w:after="20" w:line="228" w:lineRule="auto"/>
              <w:jc w:val="left"/>
            </w:pPr>
            <w:r>
              <w:rPr>
                <w:rFonts w:ascii="Times New Roman" w:hAnsi="Times New Roman"/>
                <w:b w:val="0"/>
                <w:i w:val="0"/>
                <w:color w:val="000000"/>
                <w:sz w:val="12"/>
              </w:rPr>
              <w:t>No</w:t>
            </w:r>
          </w:p>
        </w:tc>
        <w:tc>
          <w:tcPr>
            <w:tcW w:type="dxa" w:w="1152"/>
            <w:tcMar>
              <w:top w:w="25" w:type="dxa"/>
              <w:bottom w:w="25" w:type="dxa"/>
              <w:left w:w="30" w:type="dxa"/>
              <w:right w:w="30" w:type="dxa"/>
            </w:tcMar>
          </w:tcPr>
          <w:p>
            <w:pPr>
              <w:spacing w:before="20" w:after="20" w:line="228" w:lineRule="auto"/>
              <w:jc w:val="left"/>
            </w:pPr>
            <w:r>
              <w:rPr>
                <w:rFonts w:ascii="Times New Roman" w:hAnsi="Times New Roman"/>
                <w:b w:val="0"/>
                <w:i w:val="0"/>
                <w:color w:val="000000"/>
                <w:sz w:val="12"/>
              </w:rPr>
              <w:t>Yes</w:t>
            </w:r>
          </w:p>
        </w:tc>
        <w:tc>
          <w:tcPr>
            <w:tcW w:type="dxa" w:w="1296"/>
            <w:tcMar>
              <w:top w:w="25" w:type="dxa"/>
              <w:bottom w:w="25" w:type="dxa"/>
              <w:left w:w="30" w:type="dxa"/>
              <w:right w:w="30" w:type="dxa"/>
            </w:tcMar>
          </w:tcPr>
          <w:p>
            <w:pPr>
              <w:spacing w:before="20" w:after="20" w:line="228" w:lineRule="auto"/>
              <w:jc w:val="left"/>
            </w:pPr>
            <w:r>
              <w:rPr>
                <w:rFonts w:ascii="Times New Roman" w:hAnsi="Times New Roman"/>
                <w:b w:val="0"/>
                <w:i w:val="0"/>
                <w:color w:val="000000"/>
                <w:sz w:val="12"/>
              </w:rPr>
              <w:t>Yes</w:t>
            </w:r>
          </w:p>
        </w:tc>
      </w:tr>
      <w:tr>
        <w:trPr>
          <w:cantSplit/>
        </w:trPr>
        <w:tc>
          <w:tcPr>
            <w:tcW w:type="dxa" w:w="1440"/>
            <w:tcMar>
              <w:top w:w="25" w:type="dxa"/>
              <w:bottom w:w="25" w:type="dxa"/>
              <w:left w:w="30" w:type="dxa"/>
              <w:right w:w="30" w:type="dxa"/>
            </w:tcMar>
          </w:tcPr>
          <w:p>
            <w:pPr>
              <w:spacing w:before="20" w:after="20" w:line="228" w:lineRule="auto"/>
              <w:jc w:val="left"/>
            </w:pPr>
            <w:r>
              <w:rPr>
                <w:rFonts w:ascii="Times New Roman" w:hAnsi="Times New Roman"/>
                <w:b w:val="0"/>
                <w:i w:val="0"/>
                <w:color w:val="000000"/>
                <w:sz w:val="12"/>
              </w:rPr>
              <w:t>Implementation Speed</w:t>
            </w:r>
          </w:p>
        </w:tc>
        <w:tc>
          <w:tcPr>
            <w:tcW w:type="dxa" w:w="1008"/>
            <w:tcMar>
              <w:top w:w="25" w:type="dxa"/>
              <w:bottom w:w="25" w:type="dxa"/>
              <w:left w:w="30" w:type="dxa"/>
              <w:right w:w="30" w:type="dxa"/>
            </w:tcMar>
          </w:tcPr>
          <w:p>
            <w:pPr>
              <w:spacing w:before="20" w:after="20" w:line="228" w:lineRule="auto"/>
              <w:jc w:val="left"/>
            </w:pPr>
            <w:r>
              <w:rPr>
                <w:rFonts w:ascii="Times New Roman" w:hAnsi="Times New Roman"/>
                <w:b w:val="0"/>
                <w:i w:val="0"/>
                <w:color w:val="000000"/>
                <w:sz w:val="12"/>
              </w:rPr>
              <w:t>Slow</w:t>
            </w:r>
          </w:p>
        </w:tc>
        <w:tc>
          <w:tcPr>
            <w:tcW w:type="dxa" w:w="1152"/>
            <w:tcMar>
              <w:top w:w="25" w:type="dxa"/>
              <w:bottom w:w="25" w:type="dxa"/>
              <w:left w:w="30" w:type="dxa"/>
              <w:right w:w="30" w:type="dxa"/>
            </w:tcMar>
          </w:tcPr>
          <w:p>
            <w:pPr>
              <w:spacing w:before="20" w:after="20" w:line="228" w:lineRule="auto"/>
              <w:jc w:val="left"/>
            </w:pPr>
            <w:r>
              <w:rPr>
                <w:rFonts w:ascii="Times New Roman" w:hAnsi="Times New Roman"/>
                <w:b w:val="0"/>
                <w:i w:val="0"/>
                <w:color w:val="000000"/>
                <w:sz w:val="12"/>
              </w:rPr>
              <w:t>Medium</w:t>
            </w:r>
          </w:p>
        </w:tc>
        <w:tc>
          <w:tcPr>
            <w:tcW w:type="dxa" w:w="1296"/>
            <w:tcMar>
              <w:top w:w="25" w:type="dxa"/>
              <w:bottom w:w="25" w:type="dxa"/>
              <w:left w:w="30" w:type="dxa"/>
              <w:right w:w="30" w:type="dxa"/>
            </w:tcMar>
          </w:tcPr>
          <w:p>
            <w:pPr>
              <w:spacing w:before="20" w:after="20" w:line="228" w:lineRule="auto"/>
              <w:jc w:val="left"/>
            </w:pPr>
            <w:r>
              <w:rPr>
                <w:rFonts w:ascii="Times New Roman" w:hAnsi="Times New Roman"/>
                <w:b w:val="0"/>
                <w:i w:val="0"/>
                <w:color w:val="000000"/>
                <w:sz w:val="12"/>
              </w:rPr>
              <w:t>Fast</w:t>
            </w:r>
          </w:p>
        </w:tc>
      </w:tr>
    </w:tbl>
    <w:p>
      <w:pPr>
        <w:keepNext/>
        <w:spacing w:before="120" w:after="40"/>
        <w:jc w:val="left"/>
      </w:pPr>
      <w:r>
        <w:rPr>
          <w:rFonts w:ascii="Times New Roman" w:hAnsi="Times New Roman"/>
          <w:b/>
          <w:i/>
          <w:color w:val="000000"/>
          <w:sz w:val="18"/>
        </w:rPr>
        <w:t>Comparison with Existing Solutions</w:t>
      </w:r>
    </w:p>
    <w:p>
      <w:pPr>
        <w:spacing w:before="0" w:after="60" w:line="245" w:lineRule="auto"/>
        <w:ind w:firstLine="173"/>
        <w:jc w:val="both"/>
      </w:pPr>
      <w:r>
        <w:rPr>
          <w:rFonts w:ascii="Times New Roman" w:hAnsi="Times New Roman"/>
          <w:b w:val="0"/>
          <w:i w:val="0"/>
          <w:color w:val="000000"/>
          <w:sz w:val="18"/>
        </w:rPr>
        <w:t>Tables 7 and 8 evaluate the proposed platform against manual SQA workflows and proprietary SaaS vendors. The platform offers open REST API access, zero subscription cost, and complete schema customization while matching or exceeding the performance of commercial alternatives.</w:t>
      </w:r>
    </w:p>
    <w:p>
      <w:pPr>
        <w:spacing w:before="0" w:after="60" w:line="245" w:lineRule="auto"/>
        <w:ind w:firstLine="173"/>
        <w:jc w:val="both"/>
      </w:pPr>
      <w:r>
        <w:rPr>
          <w:rFonts w:ascii="Times New Roman" w:hAnsi="Times New Roman"/>
          <w:b w:val="0"/>
          <w:i w:val="0"/>
          <w:color w:val="000000"/>
          <w:sz w:val="18"/>
        </w:rPr>
        <w:t>By unifying multi-format log parsing and role-tailored visualizations, the platform mitigates both technical triage latency and business decision uncertainty, establishing a sustainable blueprint for modern DevOps quality management.</w:t>
      </w:r>
    </w:p>
    <w:p>
      <w:pPr>
        <w:keepNext/>
        <w:spacing w:before="180" w:after="60"/>
        <w:jc w:val="center"/>
      </w:pPr>
      <w:r>
        <w:rPr>
          <w:rFonts w:ascii="Times New Roman" w:hAnsi="Times New Roman"/>
          <w:b/>
          <w:i w:val="0"/>
          <w:color w:val="000000"/>
          <w:sz w:val="19"/>
        </w:rPr>
        <w:t>CONCLUSION</w:t>
      </w:r>
    </w:p>
    <w:p>
      <w:pPr>
        <w:spacing w:before="0" w:after="60" w:line="245" w:lineRule="auto"/>
        <w:ind w:firstLine="173"/>
        <w:jc w:val="both"/>
      </w:pPr>
      <w:r>
        <w:rPr>
          <w:rFonts w:ascii="Times New Roman" w:hAnsi="Times New Roman"/>
          <w:b w:val="0"/>
          <w:i w:val="0"/>
          <w:color w:val="000000"/>
          <w:sz w:val="18"/>
        </w:rPr>
        <w:t>This research successfully developed, implemented, and empirically evaluated an efficient web-based quality evaluation platform for mobile applications at NSBM Green University. By systematically normalizing heterogeneous JUnit XML, JMeter CSV, and MobSF JSON artifacts into a unified JSON database via decoupled Express.js webhooks, the platform resolves the operational silos inherent in multi-tool SQA environments. The integration of automated Git commit mapping reduces developer defect triage latency by 81.8%, while role-tailored visual dashboards yield an SUS usability score of 84.5.</w:t>
      </w:r>
    </w:p>
    <w:p>
      <w:pPr>
        <w:spacing w:before="0" w:after="60" w:line="245" w:lineRule="auto"/>
        <w:ind w:firstLine="173"/>
        <w:jc w:val="both"/>
      </w:pPr>
      <w:r>
        <w:rPr>
          <w:rFonts w:ascii="Times New Roman" w:hAnsi="Times New Roman"/>
          <w:b w:val="0"/>
          <w:i w:val="0"/>
          <w:color w:val="000000"/>
          <w:sz w:val="18"/>
        </w:rPr>
        <w:t>The findings demonstrate that open-source web technologies can effectively replace costly proprietary SaaS solutions without compromising performance or data accuracy. The developed platform provides educational institutions and software enterprises with an accessible framework to enhance continuous quality assurance.</w:t>
      </w:r>
    </w:p>
    <w:p>
      <w:pPr>
        <w:spacing w:before="0" w:after="60" w:line="245" w:lineRule="auto"/>
        <w:ind w:firstLine="173"/>
        <w:jc w:val="both"/>
      </w:pPr>
      <w:r>
        <w:rPr>
          <w:rFonts w:ascii="Times New Roman" w:hAnsi="Times New Roman"/>
          <w:b w:val="0"/>
          <w:i w:val="0"/>
          <w:color w:val="000000"/>
          <w:sz w:val="18"/>
        </w:rPr>
        <w:t>Future work will focus on integrating Artificial Intelligence (AI) and Large Language Models (LLMs) to automatically analyze parsed failure stack traces, cross-reference them with Git commit diffs, and dynamically generate automated bug fix patches directly within the Developer view.</w:t>
      </w:r>
    </w:p>
    <w:p>
      <w:pPr>
        <w:keepNext/>
        <w:spacing w:before="180" w:after="60"/>
        <w:jc w:val="center"/>
      </w:pPr>
      <w:r>
        <w:rPr>
          <w:rFonts w:ascii="Times New Roman" w:hAnsi="Times New Roman"/>
          <w:b/>
          <w:i w:val="0"/>
          <w:color w:val="000000"/>
          <w:sz w:val="19"/>
        </w:rPr>
        <w:t>REFERENCES</w:t>
      </w:r>
    </w:p>
    <w:p>
      <w:pPr>
        <w:spacing w:before="20" w:after="40" w:line="240" w:lineRule="auto"/>
        <w:ind w:left="173" w:hanging="173"/>
        <w:jc w:val="both"/>
      </w:pPr>
      <w:r>
        <w:rPr>
          <w:rFonts w:ascii="Times New Roman" w:hAnsi="Times New Roman"/>
          <w:b w:val="0"/>
          <w:i w:val="0"/>
          <w:color w:val="000000"/>
          <w:sz w:val="14"/>
        </w:rPr>
        <w:t>[1] N. G. Berihun, C. Dongmo, and J. A. Van der Poll, "The Applicability of Automated Testing Frameworks for Mobile Application Testing: A Systematic Literature Review," Computers, vol. 12, no. 5, p. 97, 2023.</w:t>
      </w:r>
    </w:p>
    <w:p>
      <w:pPr>
        <w:spacing w:before="20" w:after="40" w:line="240" w:lineRule="auto"/>
        <w:ind w:left="173" w:hanging="173"/>
        <w:jc w:val="both"/>
      </w:pPr>
      <w:r>
        <w:rPr>
          <w:rFonts w:ascii="Times New Roman" w:hAnsi="Times New Roman"/>
          <w:b w:val="0"/>
          <w:i w:val="0"/>
          <w:color w:val="000000"/>
          <w:sz w:val="14"/>
        </w:rPr>
        <w:t>[2] R. Coppola, M. Morisio, and M. Torchiano, "Maintenance of android widget-based GUI testing: A taxonomy of test case modification causes," in Proc. ICSTW, 2018, pp. 151–158.</w:t>
      </w:r>
    </w:p>
    <w:p>
      <w:pPr>
        <w:spacing w:before="20" w:after="40" w:line="240" w:lineRule="auto"/>
        <w:ind w:left="173" w:hanging="173"/>
        <w:jc w:val="both"/>
      </w:pPr>
      <w:r>
        <w:rPr>
          <w:rFonts w:ascii="Times New Roman" w:hAnsi="Times New Roman"/>
          <w:b w:val="0"/>
          <w:i w:val="0"/>
          <w:color w:val="000000"/>
          <w:sz w:val="14"/>
        </w:rPr>
        <w:t>[3] V. B. Ramu, "Performance Testing and Optimization Strategies for Mobile Applications," Int. J. P2P Netw. Trends Technol., vol. 13, no. 2, pp. 1–6, 2023.</w:t>
      </w:r>
    </w:p>
    <w:p>
      <w:pPr>
        <w:spacing w:before="20" w:after="40" w:line="240" w:lineRule="auto"/>
        <w:ind w:left="173" w:hanging="173"/>
        <w:jc w:val="both"/>
      </w:pPr>
      <w:r>
        <w:rPr>
          <w:rFonts w:ascii="Times New Roman" w:hAnsi="Times New Roman"/>
          <w:b w:val="0"/>
          <w:i w:val="0"/>
          <w:color w:val="000000"/>
          <w:sz w:val="14"/>
        </w:rPr>
        <w:t>[4] M. Hammad et al., "Multiview visualization of software testing results," Int. J. Comput. Digit. Syst., vol. 9, no. 1, pp. 51–59, 2020.</w:t>
      </w:r>
    </w:p>
    <w:p>
      <w:pPr>
        <w:spacing w:before="20" w:after="40" w:line="240" w:lineRule="auto"/>
        <w:ind w:left="173" w:hanging="173"/>
        <w:jc w:val="both"/>
      </w:pPr>
      <w:r>
        <w:rPr>
          <w:rFonts w:ascii="Times New Roman" w:hAnsi="Times New Roman"/>
          <w:b w:val="0"/>
          <w:i w:val="0"/>
          <w:color w:val="000000"/>
          <w:sz w:val="14"/>
        </w:rPr>
        <w:t>[5] J. Zhu et al., "Learning to log: Helping developers make informed logging decisions," in Proc. ICSE, 2015, pp. 415–425.</w:t>
      </w:r>
    </w:p>
    <w:p>
      <w:pPr>
        <w:spacing w:before="20" w:after="40" w:line="240" w:lineRule="auto"/>
        <w:ind w:left="173" w:hanging="173"/>
        <w:jc w:val="both"/>
      </w:pPr>
      <w:r>
        <w:rPr>
          <w:rFonts w:ascii="Times New Roman" w:hAnsi="Times New Roman"/>
          <w:b w:val="0"/>
          <w:i w:val="0"/>
          <w:color w:val="000000"/>
          <w:sz w:val="14"/>
        </w:rPr>
        <w:t>[6] T. I. Azonuche and J. O. Enyejo, "Adaptive Risk Management in Agile Projects Using Real-Time Velocity Visualization," IJISRT, pp. 2032–2047, 2025.</w:t>
      </w:r>
    </w:p>
    <w:p>
      <w:pPr>
        <w:spacing w:before="20" w:after="40" w:line="240" w:lineRule="auto"/>
        <w:ind w:left="173" w:hanging="173"/>
        <w:jc w:val="both"/>
      </w:pPr>
      <w:r>
        <w:rPr>
          <w:rFonts w:ascii="Times New Roman" w:hAnsi="Times New Roman"/>
          <w:b w:val="0"/>
          <w:i w:val="0"/>
          <w:color w:val="000000"/>
          <w:sz w:val="14"/>
        </w:rPr>
        <w:t>[7] Z. Dong et al., "Flaky test detection in Android via event order exploration," in Proc. ESEC/FSE, 2021, pp. 367–378.</w:t>
      </w:r>
    </w:p>
    <w:p>
      <w:pPr>
        <w:spacing w:before="20" w:after="40" w:line="240" w:lineRule="auto"/>
        <w:ind w:left="173" w:hanging="173"/>
        <w:jc w:val="both"/>
      </w:pPr>
      <w:r>
        <w:rPr>
          <w:rFonts w:ascii="Times New Roman" w:hAnsi="Times New Roman"/>
          <w:b w:val="0"/>
          <w:i w:val="0"/>
          <w:color w:val="000000"/>
          <w:sz w:val="14"/>
        </w:rPr>
        <w:t>[8] M. Saunders, P. Lewis, and A. Thornhill, Research methods for business students, 5th ed. Pearson Education, 2009.</w:t>
      </w:r>
    </w:p>
    <w:p>
      <w:pPr>
        <w:spacing w:before="20" w:after="40" w:line="240" w:lineRule="auto"/>
        <w:ind w:left="173" w:hanging="173"/>
        <w:jc w:val="both"/>
      </w:pPr>
      <w:r>
        <w:rPr>
          <w:rFonts w:ascii="Times New Roman" w:hAnsi="Times New Roman"/>
          <w:b w:val="0"/>
          <w:i w:val="0"/>
          <w:color w:val="000000"/>
          <w:sz w:val="14"/>
        </w:rPr>
        <w:t>[9] A. R. Hevner, S. T. March, J. Park, and S. Ram, "Design science in information systems research," MIS Q., vol. 28, no. 1, pp. 75–105, 2004.</w:t>
      </w:r>
    </w:p>
    <w:p>
      <w:pPr>
        <w:spacing w:before="20" w:after="40" w:line="240" w:lineRule="auto"/>
        <w:ind w:left="173" w:hanging="173"/>
        <w:jc w:val="both"/>
      </w:pPr>
      <w:r>
        <w:rPr>
          <w:rFonts w:ascii="Times New Roman" w:hAnsi="Times New Roman"/>
          <w:b w:val="0"/>
          <w:i w:val="0"/>
          <w:color w:val="000000"/>
          <w:sz w:val="14"/>
        </w:rPr>
        <w:t>[10] J. R. Lewis, "The System Usability Scale: Past, Present, and Future," Int. J. Hum. Comput. Interact., vol. 34, no. 7, pp. 577–590, 2018.</w:t>
      </w:r>
    </w:p>
    <w:sectPr w:rsidR="00FC693F" w:rsidRPr="0006063C" w:rsidSect="00034616">
      <w:type w:val="continuous"/>
      <w:pgSz w:w="11909" w:h="16834"/>
      <w:pgMar w:top="864" w:right="864" w:bottom="1080" w:left="864" w:header="720" w:footer="720" w:gutter="0"/>
      <w:cols w:space="720"/>
      <w:docGrid w:linePitch="360"/>
      <w:cols w:num="1"/>
      <w:cols w:num="2" w:space="25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Times New Roman" w:hAnsi="Times New Roman"/>
        <w:color w:val="505050"/>
        <w:sz w:val="16"/>
      </w:rPr>
      <w:t>FP-CT02-CMT71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Pr>
    <w:r>
      <w:rPr>
        <w:rFonts w:ascii="Times New Roman" w:hAnsi="Times New Roman"/>
        <w:i/>
        <w:color w:val="505050"/>
        <w:sz w:val="16"/>
      </w:rPr>
      <w:t>2nd International Conference on Transformative Applied Research (ICTAR 2025)</w:t>
      <w:br/>
    </w:r>
    <w:r>
      <w:rPr>
        <w:rFonts w:ascii="Times New Roman" w:hAnsi="Times New Roman"/>
        <w:i/>
        <w:color w:val="505050"/>
        <w:sz w:val="16"/>
      </w:rPr>
      <w:t>NSBM Green University, Sri Lanka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